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47EF9B30" w14:textId="77777777">
        <w:tc>
          <w:tcPr>
            <w:tcW w:w="4320" w:type="dxa"/>
          </w:tcPr>
          <w:p w14:paraId="130C4315" w14:textId="77777777" w:rsidR="00910464" w:rsidRDefault="00910464"/>
        </w:tc>
        <w:tc>
          <w:tcPr>
            <w:tcW w:w="4320" w:type="dxa"/>
          </w:tcPr>
          <w:p w14:paraId="58762829" w14:textId="77777777" w:rsidR="00910464" w:rsidRDefault="00910464"/>
        </w:tc>
      </w:tr>
      <w:tr w:rsidR="00910464" w14:paraId="407344A1" w14:textId="77777777">
        <w:tc>
          <w:tcPr>
            <w:tcW w:w="4320" w:type="dxa"/>
          </w:tcPr>
          <w:p w14:paraId="4E2168AA" w14:textId="77777777" w:rsidR="00910464" w:rsidRDefault="00910464"/>
        </w:tc>
        <w:tc>
          <w:tcPr>
            <w:tcW w:w="4320" w:type="dxa"/>
          </w:tcPr>
          <w:p w14:paraId="72B90EA2" w14:textId="77777777" w:rsidR="00910464" w:rsidRDefault="00910464"/>
        </w:tc>
      </w:tr>
      <w:tr w:rsidR="00910464" w14:paraId="4EC344A9" w14:textId="77777777">
        <w:tc>
          <w:tcPr>
            <w:tcW w:w="4320" w:type="dxa"/>
          </w:tcPr>
          <w:p w14:paraId="211C9DFF" w14:textId="77777777" w:rsidR="00910464" w:rsidRDefault="00910464"/>
        </w:tc>
        <w:tc>
          <w:tcPr>
            <w:tcW w:w="4320" w:type="dxa"/>
          </w:tcPr>
          <w:p w14:paraId="61E5FA61" w14:textId="77777777" w:rsidR="00910464" w:rsidRDefault="00910464"/>
        </w:tc>
      </w:tr>
      <w:tr w:rsidR="00910464" w14:paraId="7F3ECD3B" w14:textId="77777777">
        <w:tc>
          <w:tcPr>
            <w:tcW w:w="4320" w:type="dxa"/>
            <w:vAlign w:val="center"/>
          </w:tcPr>
          <w:p w14:paraId="342DF70A" w14:textId="77777777" w:rsidR="00910464" w:rsidRDefault="00910464"/>
          <w:p w14:paraId="626B06D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3EF20F2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07851</w:t>
            </w:r>
          </w:p>
        </w:tc>
        <w:tc>
          <w:tcPr>
            <w:tcW w:w="4320" w:type="dxa"/>
            <w:vAlign w:val="center"/>
          </w:tcPr>
          <w:p w14:paraId="673CACC6" w14:textId="77777777" w:rsidR="00910464" w:rsidRDefault="00910464"/>
          <w:p w14:paraId="1DBD251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C43975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811340D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1233E7" wp14:editId="5C5E05CD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6BBF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865425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  <w:p w14:paraId="1FAE5D5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20</w:t>
            </w:r>
          </w:p>
        </w:tc>
      </w:tr>
      <w:tr w:rsidR="00910464" w14:paraId="43527904" w14:textId="77777777">
        <w:tc>
          <w:tcPr>
            <w:tcW w:w="4320" w:type="dxa"/>
            <w:vAlign w:val="center"/>
          </w:tcPr>
          <w:p w14:paraId="27544459" w14:textId="77777777" w:rsidR="00910464" w:rsidRDefault="00910464"/>
          <w:p w14:paraId="66CEE42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A143DA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58E2F6B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115DFF" wp14:editId="1B4FAEEB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E107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88A4AA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  <w:p w14:paraId="3C5D81B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</w:tcPr>
          <w:p w14:paraId="6A47108A" w14:textId="77777777" w:rsidR="00910464" w:rsidRDefault="00910464"/>
        </w:tc>
      </w:tr>
      <w:tr w:rsidR="00910464" w14:paraId="5834A4E2" w14:textId="77777777">
        <w:tc>
          <w:tcPr>
            <w:tcW w:w="4320" w:type="dxa"/>
          </w:tcPr>
          <w:p w14:paraId="4DF96418" w14:textId="77777777" w:rsidR="00910464" w:rsidRDefault="00910464"/>
        </w:tc>
        <w:tc>
          <w:tcPr>
            <w:tcW w:w="4320" w:type="dxa"/>
          </w:tcPr>
          <w:p w14:paraId="7381DE28" w14:textId="77777777" w:rsidR="00910464" w:rsidRDefault="00910464"/>
        </w:tc>
      </w:tr>
    </w:tbl>
    <w:p w14:paraId="76A651C8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7FB26C6F" w14:textId="77777777">
        <w:tc>
          <w:tcPr>
            <w:tcW w:w="4320" w:type="dxa"/>
            <w:vAlign w:val="center"/>
          </w:tcPr>
          <w:p w14:paraId="659C6422" w14:textId="77777777" w:rsidR="00910464" w:rsidRDefault="00910464"/>
          <w:p w14:paraId="3BBA5D9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77A46F1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7A47E43B" w14:textId="77777777" w:rsidR="00910464" w:rsidRDefault="00910464"/>
          <w:p w14:paraId="330BA1E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04EAEC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593C0F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F63873" wp14:editId="32E06DC4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D9D5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268F60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405F22A6" w14:textId="77777777">
        <w:tc>
          <w:tcPr>
            <w:tcW w:w="4320" w:type="dxa"/>
            <w:vAlign w:val="center"/>
          </w:tcPr>
          <w:p w14:paraId="7AF6E9FD" w14:textId="77777777" w:rsidR="00910464" w:rsidRDefault="00910464"/>
          <w:p w14:paraId="6D7B7EE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5C1393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0BCDB34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DFD7CF" wp14:editId="346717B6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24D2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CC5D2C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0C3372B6" w14:textId="77777777" w:rsidR="00910464" w:rsidRDefault="00910464"/>
          <w:p w14:paraId="2CC46AD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644635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8A4169E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2057017" wp14:editId="55AA0D6D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4513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2AD609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191C52CA" w14:textId="77777777">
        <w:tc>
          <w:tcPr>
            <w:tcW w:w="4320" w:type="dxa"/>
            <w:vAlign w:val="center"/>
          </w:tcPr>
          <w:p w14:paraId="1CC11113" w14:textId="77777777" w:rsidR="00910464" w:rsidRDefault="00910464"/>
          <w:p w14:paraId="35B8C66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CA0B96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CF5B003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D1FE2A" wp14:editId="4E107CDB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E25C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4AC101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17F24987" w14:textId="77777777" w:rsidR="00910464" w:rsidRDefault="00910464"/>
          <w:p w14:paraId="44FB8D9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173D9F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47E634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92B11A" wp14:editId="3BA12097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26BC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ADCF12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6EA0DF41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0D51EACF" w14:textId="77777777">
        <w:tc>
          <w:tcPr>
            <w:tcW w:w="4320" w:type="dxa"/>
            <w:vAlign w:val="center"/>
          </w:tcPr>
          <w:p w14:paraId="2CA1B295" w14:textId="77777777" w:rsidR="00910464" w:rsidRDefault="00910464"/>
          <w:p w14:paraId="524CBC3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4DE869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7DF2B0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6C1B25" wp14:editId="615A2F8F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3486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27E21A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1BDD5238" w14:textId="77777777" w:rsidR="00910464" w:rsidRDefault="00910464"/>
          <w:p w14:paraId="14A7E65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83B7F3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D8BB632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DF67F9" wp14:editId="24A4B24C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980D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A31A34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6E71ED07" w14:textId="77777777">
        <w:tc>
          <w:tcPr>
            <w:tcW w:w="4320" w:type="dxa"/>
            <w:vAlign w:val="center"/>
          </w:tcPr>
          <w:p w14:paraId="1AA9BF06" w14:textId="77777777" w:rsidR="00910464" w:rsidRDefault="00910464"/>
          <w:p w14:paraId="7D12090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7F0D55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D3634D1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58C43B" wp14:editId="316CF53C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4FC3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59C65A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BF3AC4D" w14:textId="77777777" w:rsidR="00910464" w:rsidRDefault="00910464"/>
          <w:p w14:paraId="7E25E58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E2767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0E826D3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08C48E" wp14:editId="3769598C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633D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59F61A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63283D90" w14:textId="77777777">
        <w:tc>
          <w:tcPr>
            <w:tcW w:w="4320" w:type="dxa"/>
            <w:vAlign w:val="center"/>
          </w:tcPr>
          <w:p w14:paraId="239F0993" w14:textId="77777777" w:rsidR="00910464" w:rsidRDefault="00910464"/>
          <w:p w14:paraId="273F12C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9BF8BD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463CDF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F9D2128" wp14:editId="2A0DD872">
                  <wp:extent cx="1234440" cy="7200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1F61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EAABD6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472FF0BA" w14:textId="77777777" w:rsidR="00910464" w:rsidRDefault="00910464"/>
          <w:p w14:paraId="1532FC2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FFFD27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43ABDFA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3549E1" wp14:editId="47602CFB">
                  <wp:extent cx="1234440" cy="72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7255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D806ED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19CE9DE6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1688E24B" w14:textId="77777777">
        <w:tc>
          <w:tcPr>
            <w:tcW w:w="4320" w:type="dxa"/>
            <w:vAlign w:val="center"/>
          </w:tcPr>
          <w:p w14:paraId="268C3934" w14:textId="77777777" w:rsidR="00910464" w:rsidRDefault="00910464"/>
          <w:p w14:paraId="6C7B3FA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F45D99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5BA1DE6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AA76EB" wp14:editId="59A0F820">
                  <wp:extent cx="1234440" cy="7200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9CD6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8EADCB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75230816" w14:textId="77777777" w:rsidR="00910464" w:rsidRDefault="00910464"/>
          <w:p w14:paraId="5BFA347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8BCB36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A3AF99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5BCCE7" wp14:editId="4FD07543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4FB4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FA8B73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1F7DC2AE" w14:textId="77777777">
        <w:tc>
          <w:tcPr>
            <w:tcW w:w="4320" w:type="dxa"/>
            <w:vAlign w:val="center"/>
          </w:tcPr>
          <w:p w14:paraId="1C5E04A8" w14:textId="77777777" w:rsidR="00910464" w:rsidRDefault="00910464"/>
          <w:p w14:paraId="5DE5575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2550BF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3B998CA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2F5FCA" wp14:editId="337A70B2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759D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AAE92D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64497CD" w14:textId="77777777" w:rsidR="00910464" w:rsidRDefault="00910464"/>
          <w:p w14:paraId="70806EC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A27E52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78EB6A6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422BDC" wp14:editId="349996E7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1E1F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846642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3CFC82D6" w14:textId="77777777">
        <w:tc>
          <w:tcPr>
            <w:tcW w:w="4320" w:type="dxa"/>
            <w:vAlign w:val="center"/>
          </w:tcPr>
          <w:p w14:paraId="36A246C2" w14:textId="77777777" w:rsidR="00910464" w:rsidRDefault="00910464"/>
          <w:p w14:paraId="0A81472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C92C83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6175F76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3ED8B0" wp14:editId="1D0B9754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6134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90E435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233B25F2" w14:textId="77777777" w:rsidR="00910464" w:rsidRDefault="00910464"/>
          <w:p w14:paraId="2F2B829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33EA8B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5DC1D2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B93E9E" wp14:editId="3DA420B8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60C8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82B377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3E343012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72E3EE3A" w14:textId="77777777">
        <w:tc>
          <w:tcPr>
            <w:tcW w:w="4320" w:type="dxa"/>
            <w:vAlign w:val="center"/>
          </w:tcPr>
          <w:p w14:paraId="732504B1" w14:textId="77777777" w:rsidR="00910464" w:rsidRDefault="00910464"/>
          <w:p w14:paraId="6E31F88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193BF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91E97F2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880D35" wp14:editId="6A6F8657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80C9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0C8938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49CFF66F" w14:textId="77777777" w:rsidR="00910464" w:rsidRDefault="00910464"/>
          <w:p w14:paraId="4A2DE51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DBAFC0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9643DE3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819A83" wp14:editId="2E116470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70C0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48524D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229CEDD7" w14:textId="77777777">
        <w:tc>
          <w:tcPr>
            <w:tcW w:w="4320" w:type="dxa"/>
            <w:vAlign w:val="center"/>
          </w:tcPr>
          <w:p w14:paraId="2D370CE6" w14:textId="77777777" w:rsidR="00910464" w:rsidRDefault="00910464"/>
          <w:p w14:paraId="33F6A7B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88C573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AF9D27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C46F626" wp14:editId="795E0B5C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lt5fi4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B72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BDB911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215ACA9F" w14:textId="77777777" w:rsidR="00910464" w:rsidRDefault="00910464"/>
          <w:p w14:paraId="331BFB5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3873B8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603D05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E6B67E" wp14:editId="58F3D32B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B42D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720DBC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2A88F700" w14:textId="77777777">
        <w:tc>
          <w:tcPr>
            <w:tcW w:w="4320" w:type="dxa"/>
            <w:vAlign w:val="center"/>
          </w:tcPr>
          <w:p w14:paraId="795D0494" w14:textId="77777777" w:rsidR="00910464" w:rsidRDefault="00910464"/>
          <w:p w14:paraId="008599C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06A270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677A41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CF8F8D5" wp14:editId="166EBF8D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9DEA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26E7B8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384B7B6" w14:textId="77777777" w:rsidR="00910464" w:rsidRDefault="00910464"/>
          <w:p w14:paraId="7588B5A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8ACE3A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BA5D1B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B7323B" wp14:editId="5C0EC923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A0ED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6C97B3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637884F4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6CB3F73E" w14:textId="77777777">
        <w:tc>
          <w:tcPr>
            <w:tcW w:w="4320" w:type="dxa"/>
            <w:vAlign w:val="center"/>
          </w:tcPr>
          <w:p w14:paraId="21916932" w14:textId="77777777" w:rsidR="00910464" w:rsidRDefault="00910464"/>
          <w:p w14:paraId="627D73D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1D2B0D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AD5F90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473D66" wp14:editId="4E0B4B4B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E3BE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60C377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DB9A4A1" w14:textId="77777777" w:rsidR="00910464" w:rsidRDefault="00910464"/>
          <w:p w14:paraId="05ED95C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696918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95A03BE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25462E6" wp14:editId="1A62E58D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E7B1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6D5373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75140843" w14:textId="77777777">
        <w:tc>
          <w:tcPr>
            <w:tcW w:w="4320" w:type="dxa"/>
            <w:vAlign w:val="center"/>
          </w:tcPr>
          <w:p w14:paraId="4F2103A1" w14:textId="77777777" w:rsidR="00910464" w:rsidRDefault="00910464"/>
          <w:p w14:paraId="409505F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011A8D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0874C73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F0D1D73" wp14:editId="152FACB5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C936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900603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3E76F5FE" w14:textId="77777777" w:rsidR="00910464" w:rsidRDefault="00910464"/>
          <w:p w14:paraId="74C7E1F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334D8F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D7518F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014CC1" wp14:editId="09EA8060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C426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89D495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37B0D311" w14:textId="77777777">
        <w:tc>
          <w:tcPr>
            <w:tcW w:w="4320" w:type="dxa"/>
            <w:vAlign w:val="center"/>
          </w:tcPr>
          <w:p w14:paraId="1C8DFB3C" w14:textId="77777777" w:rsidR="00910464" w:rsidRDefault="00910464"/>
          <w:p w14:paraId="0DEC013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1F8763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DB51BB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4BAACF" wp14:editId="65E4890F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B263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554BC3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1EC4FCA5" w14:textId="77777777" w:rsidR="00910464" w:rsidRDefault="00910464"/>
          <w:p w14:paraId="061D130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470635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69ED77F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6AF7B1" wp14:editId="21AD02B7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DD80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C15B44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159E0886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43E492FC" w14:textId="77777777">
        <w:tc>
          <w:tcPr>
            <w:tcW w:w="4320" w:type="dxa"/>
            <w:vAlign w:val="center"/>
          </w:tcPr>
          <w:p w14:paraId="6AB9ABE2" w14:textId="77777777" w:rsidR="00910464" w:rsidRDefault="00910464"/>
          <w:p w14:paraId="7003E79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0D7D08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26710D3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4DEFEA" wp14:editId="19F997C9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D435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D0C845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743EF358" w14:textId="77777777" w:rsidR="00910464" w:rsidRDefault="00910464"/>
          <w:p w14:paraId="2E0A781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2AD232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72B70FB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740C134" wp14:editId="2A40B0CC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A1BC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B28B64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467C80FD" w14:textId="77777777">
        <w:tc>
          <w:tcPr>
            <w:tcW w:w="4320" w:type="dxa"/>
            <w:vAlign w:val="center"/>
          </w:tcPr>
          <w:p w14:paraId="32E7B04E" w14:textId="77777777" w:rsidR="00910464" w:rsidRDefault="00910464"/>
          <w:p w14:paraId="7D63633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8E3499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28B20A9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CB51D6" wp14:editId="290F3C69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0E86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C91B9A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D8CE308" w14:textId="77777777" w:rsidR="00910464" w:rsidRDefault="00910464"/>
          <w:p w14:paraId="50EEAB2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F29041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38F7334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8D4E6D" wp14:editId="700693F8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33AE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B368AE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317B86C6" w14:textId="77777777">
        <w:tc>
          <w:tcPr>
            <w:tcW w:w="4320" w:type="dxa"/>
            <w:vAlign w:val="center"/>
          </w:tcPr>
          <w:p w14:paraId="316D358D" w14:textId="77777777" w:rsidR="00910464" w:rsidRDefault="00910464"/>
          <w:p w14:paraId="45AC36E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AC2AC6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95CFAF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679245" wp14:editId="6B634099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549E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EC1BB4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393B4746" w14:textId="77777777" w:rsidR="00910464" w:rsidRDefault="00910464"/>
          <w:p w14:paraId="322A1B2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4606F0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2901A70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9B21E20" wp14:editId="213A84DF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0BA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5F41FF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6AEE2262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5CAAC215" w14:textId="77777777">
        <w:tc>
          <w:tcPr>
            <w:tcW w:w="4320" w:type="dxa"/>
            <w:vAlign w:val="center"/>
          </w:tcPr>
          <w:p w14:paraId="4CA9FC3E" w14:textId="77777777" w:rsidR="00910464" w:rsidRDefault="00910464"/>
          <w:p w14:paraId="303EAD1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6F82372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w="4320" w:type="dxa"/>
            <w:vAlign w:val="center"/>
          </w:tcPr>
          <w:p w14:paraId="718A7BB4" w14:textId="77777777" w:rsidR="00910464" w:rsidRDefault="00910464"/>
          <w:p w14:paraId="68B88C9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AF5915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9D550F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083148" wp14:editId="1E5781EE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084A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E3CC6F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62E46AAB" w14:textId="77777777">
        <w:tc>
          <w:tcPr>
            <w:tcW w:w="4320" w:type="dxa"/>
            <w:vAlign w:val="center"/>
          </w:tcPr>
          <w:p w14:paraId="1DE4883B" w14:textId="77777777" w:rsidR="00910464" w:rsidRDefault="00910464"/>
          <w:p w14:paraId="634B08C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09D008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2B12E4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205B15" wp14:editId="5A530361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07D5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15605AC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2C244365" w14:textId="77777777" w:rsidR="00910464" w:rsidRDefault="00910464"/>
          <w:p w14:paraId="063A3E1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36D3F1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1193DEE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B57668" wp14:editId="758C4946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9834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ADD9D3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5AFFFAA0" w14:textId="77777777">
        <w:tc>
          <w:tcPr>
            <w:tcW w:w="4320" w:type="dxa"/>
            <w:vAlign w:val="center"/>
          </w:tcPr>
          <w:p w14:paraId="6FDD0459" w14:textId="77777777" w:rsidR="00910464" w:rsidRDefault="00910464"/>
          <w:p w14:paraId="0CFCCF8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9B352E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F812DDB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E3E5F0" wp14:editId="3EF8E40E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909A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083C5A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7A43434E" w14:textId="77777777" w:rsidR="00910464" w:rsidRDefault="00910464"/>
          <w:p w14:paraId="0179EFC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3DF0D3F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</w:tbl>
    <w:p w14:paraId="293EC044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699589D4" w14:textId="77777777">
        <w:tc>
          <w:tcPr>
            <w:tcW w:w="4320" w:type="dxa"/>
            <w:vAlign w:val="center"/>
          </w:tcPr>
          <w:p w14:paraId="6762B902" w14:textId="77777777" w:rsidR="00910464" w:rsidRDefault="00910464"/>
          <w:p w14:paraId="5160666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A46689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A2778DD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51CBF1" wp14:editId="7609DB1A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4BAF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8962365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2D8CF54" w14:textId="77777777" w:rsidR="00910464" w:rsidRDefault="00910464"/>
          <w:p w14:paraId="3296AA1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908601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15B387C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3276CB4" wp14:editId="4A8223C2">
                  <wp:extent cx="1234440" cy="7200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2B6A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E75003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79FEE70C" w14:textId="77777777">
        <w:tc>
          <w:tcPr>
            <w:tcW w:w="4320" w:type="dxa"/>
            <w:vAlign w:val="center"/>
          </w:tcPr>
          <w:p w14:paraId="28D57A09" w14:textId="77777777" w:rsidR="00910464" w:rsidRDefault="00910464"/>
          <w:p w14:paraId="20B773F4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8E8127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A1902E6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A2B8BE" wp14:editId="6696471C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0F6B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055970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3E90E680" w14:textId="77777777" w:rsidR="00910464" w:rsidRDefault="00910464"/>
          <w:p w14:paraId="57E7A45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C98E11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0002BBD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32E134" wp14:editId="70F64E2C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AB93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7C05EBB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3153C73B" w14:textId="77777777">
        <w:tc>
          <w:tcPr>
            <w:tcW w:w="4320" w:type="dxa"/>
            <w:vAlign w:val="center"/>
          </w:tcPr>
          <w:p w14:paraId="42F2C3A0" w14:textId="77777777" w:rsidR="00910464" w:rsidRDefault="00910464"/>
          <w:p w14:paraId="7647AC2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6A4955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301C235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21D65C" wp14:editId="11296250">
                  <wp:extent cx="1234440" cy="7200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44D6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F9A8D0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77216E94" w14:textId="77777777" w:rsidR="00910464" w:rsidRDefault="00910464"/>
          <w:p w14:paraId="589C1B9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7DAC152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E376EB6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AD5733" wp14:editId="43F72BF3">
                  <wp:extent cx="1234440" cy="7200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F02C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23A4AC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</w:tbl>
    <w:p w14:paraId="760EDD79" w14:textId="77777777" w:rsidR="00910464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464" w14:paraId="273821B4" w14:textId="77777777">
        <w:tc>
          <w:tcPr>
            <w:tcW w:w="4320" w:type="dxa"/>
            <w:vAlign w:val="center"/>
          </w:tcPr>
          <w:p w14:paraId="33537041" w14:textId="77777777" w:rsidR="00910464" w:rsidRDefault="00910464"/>
          <w:p w14:paraId="23064CD9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3BEF58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FDD1315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5DDCD2" wp14:editId="37ED526F">
                  <wp:extent cx="1234440" cy="72009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CF77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4F0E2F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48401CA9" w14:textId="77777777" w:rsidR="00910464" w:rsidRDefault="00910464"/>
          <w:p w14:paraId="5E984DB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3E9786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EBC35D1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68046C4" wp14:editId="222789E6">
                  <wp:extent cx="1234440" cy="72009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99A8D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F5ABE0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5AF06E5F" w14:textId="77777777">
        <w:tc>
          <w:tcPr>
            <w:tcW w:w="4320" w:type="dxa"/>
            <w:vAlign w:val="center"/>
          </w:tcPr>
          <w:p w14:paraId="2F71BB1A" w14:textId="77777777" w:rsidR="00910464" w:rsidRDefault="00910464"/>
          <w:p w14:paraId="39239D9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660F508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0A50B92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E1F4F9" wp14:editId="347FEC0B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9CDD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1195C1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  <w:vAlign w:val="center"/>
          </w:tcPr>
          <w:p w14:paraId="64EE8252" w14:textId="77777777" w:rsidR="00910464" w:rsidRDefault="00910464"/>
          <w:p w14:paraId="2D0A64D3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2CAAEC0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49EA2CA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8F37F1" wp14:editId="5361D923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7EB36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A67609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</w:tr>
      <w:tr w:rsidR="00910464" w14:paraId="3EF77EC2" w14:textId="77777777">
        <w:tc>
          <w:tcPr>
            <w:tcW w:w="4320" w:type="dxa"/>
            <w:vAlign w:val="center"/>
          </w:tcPr>
          <w:p w14:paraId="54C7083B" w14:textId="77777777" w:rsidR="00910464" w:rsidRDefault="00910464"/>
          <w:p w14:paraId="7293917A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240F18E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07F8E5B" w14:textId="77777777" w:rsidR="00910464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D40395" wp14:editId="3F9A4C3C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vkwsm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5149F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474F041" w14:textId="77777777" w:rsidR="00910464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07851</w:t>
            </w:r>
          </w:p>
        </w:tc>
        <w:tc>
          <w:tcPr>
            <w:tcW w:w="4320" w:type="dxa"/>
          </w:tcPr>
          <w:p w14:paraId="6531B4F1" w14:textId="77777777" w:rsidR="00910464" w:rsidRDefault="00910464"/>
        </w:tc>
      </w:tr>
    </w:tbl>
    <w:p w14:paraId="43AFA083" w14:textId="77777777" w:rsidR="007A0FDF" w:rsidRDefault="007A0FDF"/>
    <w:sectPr w:rsidR="007A0FDF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BB9F" w14:textId="77777777" w:rsidR="007A0FDF" w:rsidRDefault="007A0FDF">
      <w:pPr>
        <w:spacing w:after="0" w:line="240" w:lineRule="auto"/>
      </w:pPr>
      <w:r>
        <w:separator/>
      </w:r>
    </w:p>
  </w:endnote>
  <w:endnote w:type="continuationSeparator" w:id="0">
    <w:p w14:paraId="703B918F" w14:textId="77777777" w:rsidR="007A0FDF" w:rsidRDefault="007A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7110" w14:textId="7EF157E6" w:rsidR="00910464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62E5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A62E5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1E57" w14:textId="77777777" w:rsidR="007A0FDF" w:rsidRDefault="007A0FDF">
      <w:pPr>
        <w:spacing w:after="0" w:line="240" w:lineRule="auto"/>
      </w:pPr>
      <w:r>
        <w:separator/>
      </w:r>
    </w:p>
  </w:footnote>
  <w:footnote w:type="continuationSeparator" w:id="0">
    <w:p w14:paraId="2EE455C9" w14:textId="77777777" w:rsidR="007A0FDF" w:rsidRDefault="007A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963427">
    <w:abstractNumId w:val="8"/>
  </w:num>
  <w:num w:numId="2" w16cid:durableId="103236079">
    <w:abstractNumId w:val="6"/>
  </w:num>
  <w:num w:numId="3" w16cid:durableId="1255476803">
    <w:abstractNumId w:val="5"/>
  </w:num>
  <w:num w:numId="4" w16cid:durableId="375544450">
    <w:abstractNumId w:val="4"/>
  </w:num>
  <w:num w:numId="5" w16cid:durableId="146632528">
    <w:abstractNumId w:val="7"/>
  </w:num>
  <w:num w:numId="6" w16cid:durableId="254442918">
    <w:abstractNumId w:val="3"/>
  </w:num>
  <w:num w:numId="7" w16cid:durableId="357656347">
    <w:abstractNumId w:val="2"/>
  </w:num>
  <w:num w:numId="8" w16cid:durableId="1188370827">
    <w:abstractNumId w:val="1"/>
  </w:num>
  <w:num w:numId="9" w16cid:durableId="13240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FDF"/>
    <w:rsid w:val="00910464"/>
    <w:rsid w:val="00A62E51"/>
    <w:rsid w:val="00AA1D8D"/>
    <w:rsid w:val="00B47730"/>
    <w:rsid w:val="00CB0664"/>
    <w:rsid w:val="00F70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9B0A7F-763D-4A65-B6E7-74D64329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547</Words>
  <Characters>2800</Characters>
  <Application>Microsoft Office Word</Application>
  <DocSecurity>0</DocSecurity>
  <Lines>466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2025-12-29T21:16:00Z</dcterms:modified>
  <cp:category/>
</cp:coreProperties>
</file>