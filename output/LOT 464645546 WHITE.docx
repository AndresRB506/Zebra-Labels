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vAlign w:val="center"/>
          </w:tcPr>
          <w:p>
            <w:r/>
          </w:p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/>
                <w:sz w:val="60"/>
              </w:rPr>
              <w:t>LOT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/>
                <w:sz w:val="60"/>
              </w:rPr>
              <w:t>464645546</w:t>
            </w:r>
          </w:p>
        </w:tc>
        <w:tc>
          <w:tcPr>
            <w:tcW w:type="dxa" w:w="4320"/>
            <w:vAlign w:val="center"/>
          </w:tcPr>
          <w:p>
            <w:r/>
          </w:p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/>
                <w:sz w:val="36"/>
              </w:rPr>
              <w:t>ioijou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sz w:val="36"/>
              </w:rPr>
              <w:t>ouiouo</w:t>
            </w:r>
          </w:p>
          <w:p>
            <w:pPr>
              <w:spacing w:before="20" w:after="2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34440" cy="10668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mp2t1iu7n0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10668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sz w:val="30"/>
              </w:rPr>
              <w:t>WO iouioiu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sz w:val="30"/>
              </w:rPr>
              <w:t>LOT 464645546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sz w:val="30"/>
              </w:rPr>
              <w:t>QTY 20</w:t>
            </w:r>
          </w:p>
        </w:tc>
      </w:tr>
      <w:tr>
        <w:tc>
          <w:tcPr>
            <w:tcW w:type="dxa" w:w="4320"/>
          </w:tcPr>
          <w:p/>
        </w:tc>
        <w:tc>
          <w:tcPr>
            <w:tcW w:type="dxa" w:w="4320"/>
          </w:tcPr>
          <w:p/>
        </w:tc>
      </w:tr>
      <w:tr>
        <w:tc>
          <w:tcPr>
            <w:tcW w:type="dxa" w:w="4320"/>
          </w:tcPr>
          <w:p/>
        </w:tc>
        <w:tc>
          <w:tcPr>
            <w:tcW w:type="dxa" w:w="4320"/>
          </w:tcPr>
          <w:p/>
        </w:tc>
      </w:tr>
    </w:tbl>
    <w:p>
      <w:r>
        <w:br w:type="page"/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vAlign w:val="center"/>
          </w:tcPr>
          <w:p>
            <w:r/>
          </w:p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/>
                <w:sz w:val="48"/>
              </w:rPr>
              <w:t>SHEET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/>
                <w:sz w:val="48"/>
              </w:rPr>
              <w:t>1</w:t>
            </w:r>
          </w:p>
        </w:tc>
        <w:tc>
          <w:tcPr>
            <w:tcW w:type="dxa" w:w="4320"/>
            <w:vAlign w:val="center"/>
          </w:tcPr>
          <w:p>
            <w:r/>
          </w:p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/>
                <w:sz w:val="36"/>
              </w:rPr>
              <w:t>ioijou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sz w:val="36"/>
              </w:rPr>
              <w:t>ouiouo</w:t>
            </w:r>
          </w:p>
          <w:p>
            <w:pPr>
              <w:spacing w:before="20" w:after="2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34440" cy="1066800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mp2t1iu7n0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10668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sz w:val="30"/>
              </w:rPr>
              <w:t>WO iouioiu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sz w:val="30"/>
              </w:rPr>
              <w:t>LOT 464645546</w:t>
            </w:r>
          </w:p>
        </w:tc>
      </w:tr>
      <w:tr>
        <w:tc>
          <w:tcPr>
            <w:tcW w:type="dxa" w:w="4320"/>
            <w:vAlign w:val="center"/>
          </w:tcPr>
          <w:p>
            <w:r/>
          </w:p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/>
                <w:sz w:val="36"/>
              </w:rPr>
              <w:t>ioijou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sz w:val="36"/>
              </w:rPr>
              <w:t>ouiouo</w:t>
            </w:r>
          </w:p>
          <w:p>
            <w:pPr>
              <w:spacing w:before="20" w:after="2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34440" cy="1066800"/>
                  <wp:docPr id="3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mp2t1iu7n0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10668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sz w:val="30"/>
              </w:rPr>
              <w:t>WO iouioiu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sz w:val="30"/>
              </w:rPr>
              <w:t>LOT 464645546</w:t>
            </w:r>
          </w:p>
        </w:tc>
        <w:tc>
          <w:tcPr>
            <w:tcW w:type="dxa" w:w="4320"/>
            <w:vAlign w:val="center"/>
          </w:tcPr>
          <w:p>
            <w:r/>
          </w:p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/>
                <w:sz w:val="36"/>
              </w:rPr>
              <w:t>ioijou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sz w:val="36"/>
              </w:rPr>
              <w:t>ouiouo</w:t>
            </w:r>
          </w:p>
          <w:p>
            <w:pPr>
              <w:spacing w:before="20" w:after="2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34440" cy="1066800"/>
                  <wp:docPr id="4" name="Picture 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mp2t1iu7n0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10668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sz w:val="30"/>
              </w:rPr>
              <w:t>WO iouioiu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sz w:val="30"/>
              </w:rPr>
              <w:t>LOT 464645546</w:t>
            </w:r>
          </w:p>
        </w:tc>
      </w:tr>
      <w:tr>
        <w:tc>
          <w:tcPr>
            <w:tcW w:type="dxa" w:w="4320"/>
            <w:vAlign w:val="center"/>
          </w:tcPr>
          <w:p>
            <w:r/>
          </w:p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/>
                <w:sz w:val="36"/>
              </w:rPr>
              <w:t>ioijou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sz w:val="36"/>
              </w:rPr>
              <w:t>ouiouo</w:t>
            </w:r>
          </w:p>
          <w:p>
            <w:pPr>
              <w:spacing w:before="20" w:after="2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34440" cy="1066800"/>
                  <wp:docPr id="5" name="Picture 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mp2t1iu7n0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10668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sz w:val="30"/>
              </w:rPr>
              <w:t>WO iouioiu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sz w:val="30"/>
              </w:rPr>
              <w:t>LOT 464645546</w:t>
            </w:r>
          </w:p>
        </w:tc>
        <w:tc>
          <w:tcPr>
            <w:tcW w:type="dxa" w:w="4320"/>
            <w:vAlign w:val="center"/>
          </w:tcPr>
          <w:p>
            <w:r/>
          </w:p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/>
                <w:sz w:val="36"/>
              </w:rPr>
              <w:t>ioijou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sz w:val="36"/>
              </w:rPr>
              <w:t>ouiouo</w:t>
            </w:r>
          </w:p>
          <w:p>
            <w:pPr>
              <w:spacing w:before="20" w:after="2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34440" cy="1066800"/>
                  <wp:docPr id="6" name="Picture 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mp2t1iu7n0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10668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sz w:val="30"/>
              </w:rPr>
              <w:t>WO iouioiu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sz w:val="30"/>
              </w:rPr>
              <w:t>LOT 464645546</w:t>
            </w:r>
          </w:p>
        </w:tc>
      </w:tr>
    </w:tbl>
    <w:p>
      <w:r>
        <w:br w:type="page"/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vAlign w:val="center"/>
          </w:tcPr>
          <w:p>
            <w:r/>
          </w:p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/>
                <w:sz w:val="36"/>
              </w:rPr>
              <w:t>ioijou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sz w:val="36"/>
              </w:rPr>
              <w:t>ouiouo</w:t>
            </w:r>
          </w:p>
          <w:p>
            <w:pPr>
              <w:spacing w:before="20" w:after="2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34440" cy="1066800"/>
                  <wp:docPr id="7" name="Picture 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mp2t1iu7n0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10668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sz w:val="30"/>
              </w:rPr>
              <w:t>WO iouioiu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sz w:val="30"/>
              </w:rPr>
              <w:t>LOT 464645546</w:t>
            </w:r>
          </w:p>
        </w:tc>
        <w:tc>
          <w:tcPr>
            <w:tcW w:type="dxa" w:w="4320"/>
            <w:vAlign w:val="center"/>
          </w:tcPr>
          <w:p>
            <w:r/>
          </w:p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/>
                <w:sz w:val="36"/>
              </w:rPr>
              <w:t>ioijou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sz w:val="36"/>
              </w:rPr>
              <w:t>ouiouo</w:t>
            </w:r>
          </w:p>
          <w:p>
            <w:pPr>
              <w:spacing w:before="20" w:after="2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34440" cy="1066800"/>
                  <wp:docPr id="8" name="Picture 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mp2t1iu7n0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10668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sz w:val="30"/>
              </w:rPr>
              <w:t>WO iouioiu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sz w:val="30"/>
              </w:rPr>
              <w:t>LOT 464645546</w:t>
            </w:r>
          </w:p>
        </w:tc>
      </w:tr>
      <w:tr>
        <w:tc>
          <w:tcPr>
            <w:tcW w:type="dxa" w:w="4320"/>
            <w:vAlign w:val="center"/>
          </w:tcPr>
          <w:p>
            <w:r/>
          </w:p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/>
                <w:sz w:val="36"/>
              </w:rPr>
              <w:t>ioijou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sz w:val="36"/>
              </w:rPr>
              <w:t>ouiouo</w:t>
            </w:r>
          </w:p>
          <w:p>
            <w:pPr>
              <w:spacing w:before="20" w:after="2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34440" cy="1066800"/>
                  <wp:docPr id="9" name="Picture 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mp2t1iu7n0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10668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sz w:val="30"/>
              </w:rPr>
              <w:t>WO iouioiu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sz w:val="30"/>
              </w:rPr>
              <w:t>LOT 464645546</w:t>
            </w:r>
          </w:p>
        </w:tc>
        <w:tc>
          <w:tcPr>
            <w:tcW w:type="dxa" w:w="4320"/>
            <w:vAlign w:val="center"/>
          </w:tcPr>
          <w:p>
            <w:r/>
          </w:p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/>
                <w:sz w:val="36"/>
              </w:rPr>
              <w:t>ioijou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sz w:val="36"/>
              </w:rPr>
              <w:t>ouiouo</w:t>
            </w:r>
          </w:p>
          <w:p>
            <w:pPr>
              <w:spacing w:before="20" w:after="2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34440" cy="1066800"/>
                  <wp:docPr id="10" name="Picture 1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mp2t1iu7n0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10668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sz w:val="30"/>
              </w:rPr>
              <w:t>WO iouioiu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sz w:val="30"/>
              </w:rPr>
              <w:t>LOT 464645546</w:t>
            </w:r>
          </w:p>
        </w:tc>
      </w:tr>
      <w:tr>
        <w:tc>
          <w:tcPr>
            <w:tcW w:type="dxa" w:w="4320"/>
            <w:vAlign w:val="center"/>
          </w:tcPr>
          <w:p>
            <w:r/>
          </w:p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/>
                <w:sz w:val="36"/>
              </w:rPr>
              <w:t>ioijou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sz w:val="36"/>
              </w:rPr>
              <w:t>ouiouo</w:t>
            </w:r>
          </w:p>
          <w:p>
            <w:pPr>
              <w:spacing w:before="20" w:after="2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34440" cy="1066800"/>
                  <wp:docPr id="11" name="Picture 1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mp2t1iu7n0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10668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sz w:val="30"/>
              </w:rPr>
              <w:t>WO iouioiu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sz w:val="30"/>
              </w:rPr>
              <w:t>LOT 464645546</w:t>
            </w:r>
          </w:p>
        </w:tc>
        <w:tc>
          <w:tcPr>
            <w:tcW w:type="dxa" w:w="4320"/>
            <w:vAlign w:val="center"/>
          </w:tcPr>
          <w:p>
            <w:r/>
          </w:p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/>
                <w:sz w:val="48"/>
              </w:rPr>
              <w:t>SHEET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/>
                <w:sz w:val="48"/>
              </w:rPr>
              <w:t>2</w:t>
            </w:r>
          </w:p>
        </w:tc>
      </w:tr>
    </w:tbl>
    <w:p>
      <w:r>
        <w:br w:type="page"/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vAlign w:val="center"/>
          </w:tcPr>
          <w:p>
            <w:r/>
          </w:p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/>
                <w:sz w:val="36"/>
              </w:rPr>
              <w:t>ioijou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sz w:val="36"/>
              </w:rPr>
              <w:t>ouiouo</w:t>
            </w:r>
          </w:p>
          <w:p>
            <w:pPr>
              <w:spacing w:before="20" w:after="2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34440" cy="1066800"/>
                  <wp:docPr id="12" name="Picture 1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mp2t1iu7n0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10668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sz w:val="30"/>
              </w:rPr>
              <w:t>WO iouioiu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sz w:val="30"/>
              </w:rPr>
              <w:t>LOT 464645546</w:t>
            </w:r>
          </w:p>
        </w:tc>
        <w:tc>
          <w:tcPr>
            <w:tcW w:type="dxa" w:w="4320"/>
            <w:vAlign w:val="center"/>
          </w:tcPr>
          <w:p>
            <w:r/>
          </w:p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/>
                <w:sz w:val="36"/>
              </w:rPr>
              <w:t>ioijou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sz w:val="36"/>
              </w:rPr>
              <w:t>ouiouo</w:t>
            </w:r>
          </w:p>
          <w:p>
            <w:pPr>
              <w:spacing w:before="20" w:after="2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34440" cy="1066800"/>
                  <wp:docPr id="13" name="Picture 1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mp2t1iu7n0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10668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sz w:val="30"/>
              </w:rPr>
              <w:t>WO iouioiu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sz w:val="30"/>
              </w:rPr>
              <w:t>LOT 464645546</w:t>
            </w:r>
          </w:p>
        </w:tc>
      </w:tr>
      <w:tr>
        <w:tc>
          <w:tcPr>
            <w:tcW w:type="dxa" w:w="4320"/>
            <w:vAlign w:val="center"/>
          </w:tcPr>
          <w:p>
            <w:r/>
          </w:p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/>
                <w:sz w:val="36"/>
              </w:rPr>
              <w:t>ioijou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sz w:val="36"/>
              </w:rPr>
              <w:t>ouiouo</w:t>
            </w:r>
          </w:p>
          <w:p>
            <w:pPr>
              <w:spacing w:before="20" w:after="2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34440" cy="1066800"/>
                  <wp:docPr id="14" name="Picture 1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mp2t1iu7n0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10668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sz w:val="30"/>
              </w:rPr>
              <w:t>WO iouioiu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sz w:val="30"/>
              </w:rPr>
              <w:t>LOT 464645546</w:t>
            </w:r>
          </w:p>
        </w:tc>
        <w:tc>
          <w:tcPr>
            <w:tcW w:type="dxa" w:w="4320"/>
            <w:vAlign w:val="center"/>
          </w:tcPr>
          <w:p>
            <w:r/>
          </w:p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/>
                <w:sz w:val="36"/>
              </w:rPr>
              <w:t>ioijou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sz w:val="36"/>
              </w:rPr>
              <w:t>ouiouo</w:t>
            </w:r>
          </w:p>
          <w:p>
            <w:pPr>
              <w:spacing w:before="20" w:after="2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34440" cy="1066800"/>
                  <wp:docPr id="15" name="Picture 1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mp2t1iu7n0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10668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sz w:val="30"/>
              </w:rPr>
              <w:t>WO iouioiu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sz w:val="30"/>
              </w:rPr>
              <w:t>LOT 464645546</w:t>
            </w:r>
          </w:p>
        </w:tc>
      </w:tr>
      <w:tr>
        <w:tc>
          <w:tcPr>
            <w:tcW w:type="dxa" w:w="4320"/>
            <w:vAlign w:val="center"/>
          </w:tcPr>
          <w:p>
            <w:r/>
          </w:p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/>
                <w:sz w:val="36"/>
              </w:rPr>
              <w:t>ioijou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sz w:val="36"/>
              </w:rPr>
              <w:t>ouiouo</w:t>
            </w:r>
          </w:p>
          <w:p>
            <w:pPr>
              <w:spacing w:before="20" w:after="2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34440" cy="1066800"/>
                  <wp:docPr id="16" name="Picture 1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mp2t1iu7n0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10668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sz w:val="30"/>
              </w:rPr>
              <w:t>WO iouioiu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sz w:val="30"/>
              </w:rPr>
              <w:t>LOT 464645546</w:t>
            </w:r>
          </w:p>
        </w:tc>
        <w:tc>
          <w:tcPr>
            <w:tcW w:type="dxa" w:w="4320"/>
            <w:vAlign w:val="center"/>
          </w:tcPr>
          <w:p>
            <w:r/>
          </w:p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/>
                <w:sz w:val="36"/>
              </w:rPr>
              <w:t>ioijou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sz w:val="36"/>
              </w:rPr>
              <w:t>ouiouo</w:t>
            </w:r>
          </w:p>
          <w:p>
            <w:pPr>
              <w:spacing w:before="20" w:after="2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34440" cy="1066800"/>
                  <wp:docPr id="17" name="Picture 1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mp2t1iu7n0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10668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sz w:val="30"/>
              </w:rPr>
              <w:t>WO iouioiu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sz w:val="30"/>
              </w:rPr>
              <w:t>LOT 464645546</w:t>
            </w:r>
          </w:p>
        </w:tc>
      </w:tr>
    </w:tbl>
    <w:p>
      <w:r>
        <w:br w:type="page"/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vAlign w:val="center"/>
          </w:tcPr>
          <w:p>
            <w:r/>
          </w:p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/>
                <w:sz w:val="36"/>
              </w:rPr>
              <w:t>ioijou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sz w:val="36"/>
              </w:rPr>
              <w:t>ouiouo</w:t>
            </w:r>
          </w:p>
          <w:p>
            <w:pPr>
              <w:spacing w:before="20" w:after="2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34440" cy="1066800"/>
                  <wp:docPr id="18" name="Picture 1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mp2t1iu7n0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10668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sz w:val="30"/>
              </w:rPr>
              <w:t>WO iouioiu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sz w:val="30"/>
              </w:rPr>
              <w:t>LOT 464645546</w:t>
            </w:r>
          </w:p>
        </w:tc>
        <w:tc>
          <w:tcPr>
            <w:tcW w:type="dxa" w:w="4320"/>
            <w:vAlign w:val="center"/>
          </w:tcPr>
          <w:p>
            <w:r/>
          </w:p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/>
                <w:sz w:val="36"/>
              </w:rPr>
              <w:t>ioijou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sz w:val="36"/>
              </w:rPr>
              <w:t>ouiouo</w:t>
            </w:r>
          </w:p>
          <w:p>
            <w:pPr>
              <w:spacing w:before="20" w:after="2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34440" cy="1066800"/>
                  <wp:docPr id="19" name="Picture 1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mp2t1iu7n0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10668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sz w:val="30"/>
              </w:rPr>
              <w:t>WO iouioiu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sz w:val="30"/>
              </w:rPr>
              <w:t>LOT 464645546</w:t>
            </w:r>
          </w:p>
        </w:tc>
      </w:tr>
      <w:tr>
        <w:tc>
          <w:tcPr>
            <w:tcW w:type="dxa" w:w="4320"/>
            <w:vAlign w:val="center"/>
          </w:tcPr>
          <w:p>
            <w:r/>
          </w:p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/>
                <w:sz w:val="36"/>
              </w:rPr>
              <w:t>ioijou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sz w:val="36"/>
              </w:rPr>
              <w:t>ouiouo</w:t>
            </w:r>
          </w:p>
          <w:p>
            <w:pPr>
              <w:spacing w:before="20" w:after="2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34440" cy="1066800"/>
                  <wp:docPr id="20" name="Picture 2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mp2t1iu7n0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10668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sz w:val="30"/>
              </w:rPr>
              <w:t>WO iouioiu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sz w:val="30"/>
              </w:rPr>
              <w:t>LOT 464645546</w:t>
            </w:r>
          </w:p>
        </w:tc>
        <w:tc>
          <w:tcPr>
            <w:tcW w:type="dxa" w:w="4320"/>
            <w:vAlign w:val="center"/>
          </w:tcPr>
          <w:p>
            <w:r/>
          </w:p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/>
                <w:sz w:val="36"/>
              </w:rPr>
              <w:t>ioijou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sz w:val="36"/>
              </w:rPr>
              <w:t>ouiouo</w:t>
            </w:r>
          </w:p>
          <w:p>
            <w:pPr>
              <w:spacing w:before="20" w:after="2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34440" cy="1066800"/>
                  <wp:docPr id="21" name="Picture 2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mp2t1iu7n0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10668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sz w:val="30"/>
              </w:rPr>
              <w:t>WO iouioiu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sz w:val="30"/>
              </w:rPr>
              <w:t>LOT 464645546</w:t>
            </w:r>
          </w:p>
        </w:tc>
      </w:tr>
      <w:tr>
        <w:tc>
          <w:tcPr>
            <w:tcW w:type="dxa" w:w="4320"/>
          </w:tcPr>
          <w:p/>
        </w:tc>
        <w:tc>
          <w:tcPr>
            <w:tcW w:type="dxa" w:w="4320"/>
          </w:tcPr>
          <w:p/>
        </w:tc>
      </w:tr>
    </w:tbl>
    <w:sectPr w:rsidR="00FC693F" w:rsidRPr="0006063C" w:rsidSect="00034616">
      <w:footerReference w:type="default" r:id="rId10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 xml:space="preserve">Page </w:t>
      <w:fldSimple w:instr="PAGE"/>
    </w:r>
    <w:r>
      <w:t xml:space="preserve"> of </w:t>
      <w:fldSimple w:instr="NUMPAGES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