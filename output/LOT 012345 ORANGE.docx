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137CCD0D" w14:textId="77777777">
        <w:tc>
          <w:tcPr>
            <w:tcW w:w="4320" w:type="dxa"/>
            <w:vAlign w:val="center"/>
          </w:tcPr>
          <w:p w14:paraId="6727355A" w14:textId="77777777" w:rsidR="00C45F57" w:rsidRDefault="00C45F57"/>
          <w:p w14:paraId="6636B30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5B7F24F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012345</w:t>
            </w:r>
          </w:p>
        </w:tc>
        <w:tc>
          <w:tcPr>
            <w:tcW w:w="4320" w:type="dxa"/>
            <w:vAlign w:val="center"/>
          </w:tcPr>
          <w:p w14:paraId="37BA7A50" w14:textId="77777777" w:rsidR="00C45F57" w:rsidRDefault="00C45F57"/>
          <w:p w14:paraId="07F333B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1812E4F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27E6C581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DC4F12" wp14:editId="30D24B71">
                  <wp:extent cx="1234440" cy="649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39D4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626C96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  <w:p w14:paraId="790A196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15</w:t>
            </w:r>
          </w:p>
        </w:tc>
      </w:tr>
      <w:tr w:rsidR="00C45F57" w14:paraId="7D73C242" w14:textId="77777777">
        <w:tc>
          <w:tcPr>
            <w:tcW w:w="4320" w:type="dxa"/>
            <w:vAlign w:val="center"/>
          </w:tcPr>
          <w:p w14:paraId="35D3165C" w14:textId="77777777" w:rsidR="00C45F57" w:rsidRDefault="00C45F57"/>
          <w:p w14:paraId="7E0D887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6838E3D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988B7BE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EA50918" wp14:editId="6C5A856E">
                  <wp:extent cx="1234440" cy="115987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DE6A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7386DE2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  <w:p w14:paraId="1805423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</w:tcPr>
          <w:p w14:paraId="1CC99C09" w14:textId="77777777" w:rsidR="00C45F57" w:rsidRDefault="00C45F57"/>
        </w:tc>
      </w:tr>
      <w:tr w:rsidR="00C45F57" w14:paraId="0E10B8F5" w14:textId="77777777">
        <w:tc>
          <w:tcPr>
            <w:tcW w:w="4320" w:type="dxa"/>
          </w:tcPr>
          <w:p w14:paraId="5CF058A2" w14:textId="77777777" w:rsidR="00C45F57" w:rsidRDefault="00C45F57"/>
        </w:tc>
        <w:tc>
          <w:tcPr>
            <w:tcW w:w="4320" w:type="dxa"/>
          </w:tcPr>
          <w:p w14:paraId="0B852608" w14:textId="77777777" w:rsidR="00C45F57" w:rsidRDefault="00C45F57"/>
        </w:tc>
      </w:tr>
    </w:tbl>
    <w:p w14:paraId="32943D63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0C47C2AF" w14:textId="77777777">
        <w:tc>
          <w:tcPr>
            <w:tcW w:w="4320" w:type="dxa"/>
            <w:vAlign w:val="center"/>
          </w:tcPr>
          <w:p w14:paraId="7C03C325" w14:textId="77777777" w:rsidR="00C45F57" w:rsidRDefault="00C45F57"/>
          <w:p w14:paraId="37626DE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561E524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6447BCE5" w14:textId="77777777" w:rsidR="00C45F57" w:rsidRDefault="00C45F57"/>
          <w:p w14:paraId="2F26792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7201BBF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47947F18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7BDB123" wp14:editId="7341865F">
                  <wp:extent cx="1234440" cy="6497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C948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73A226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69C0ACAB" w14:textId="77777777">
        <w:tc>
          <w:tcPr>
            <w:tcW w:w="4320" w:type="dxa"/>
            <w:vAlign w:val="center"/>
          </w:tcPr>
          <w:p w14:paraId="38047CA1" w14:textId="77777777" w:rsidR="00C45F57" w:rsidRDefault="00C45F57"/>
          <w:p w14:paraId="1F2E0A2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44482F9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2056A141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CCD19D" wp14:editId="53924B7A">
                  <wp:extent cx="1234440" cy="6497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4F59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FFE2D1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1514D500" w14:textId="77777777" w:rsidR="00C45F57" w:rsidRDefault="00C45F57"/>
          <w:p w14:paraId="5B3C2E5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2ECA116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190966F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E666030" wp14:editId="2884D540">
                  <wp:extent cx="1234440" cy="6497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F07F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3A05A9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126489C4" w14:textId="77777777">
        <w:tc>
          <w:tcPr>
            <w:tcW w:w="4320" w:type="dxa"/>
            <w:vAlign w:val="center"/>
          </w:tcPr>
          <w:p w14:paraId="1FAD1D86" w14:textId="77777777" w:rsidR="00C45F57" w:rsidRDefault="00C45F57"/>
          <w:p w14:paraId="4F526BC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27FCAF4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23DDA478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F5BA7D" wp14:editId="100016C5">
                  <wp:extent cx="1234440" cy="6497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B495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B3A505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77293ED2" w14:textId="77777777" w:rsidR="00C45F57" w:rsidRDefault="00C45F57"/>
          <w:p w14:paraId="045BEBF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5578F96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1D0438D0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E76305F" wp14:editId="472A9E2E">
                  <wp:extent cx="1234440" cy="6497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441F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C63F96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3605DC66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104B6B44" w14:textId="77777777">
        <w:tc>
          <w:tcPr>
            <w:tcW w:w="4320" w:type="dxa"/>
            <w:vAlign w:val="center"/>
          </w:tcPr>
          <w:p w14:paraId="19E517BD" w14:textId="77777777" w:rsidR="00C45F57" w:rsidRDefault="00C45F57"/>
          <w:p w14:paraId="04CC699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30FC1EC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53356600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031351" wp14:editId="1608E4A4">
                  <wp:extent cx="1234440" cy="6497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E03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123C1F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43D51ED6" w14:textId="77777777" w:rsidR="00C45F57" w:rsidRDefault="00C45F57"/>
          <w:p w14:paraId="620CC61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1F19469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27B5D298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E3835BA" wp14:editId="7D720BB7">
                  <wp:extent cx="1234440" cy="6497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CCC7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41DA4E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1C64ACED" w14:textId="77777777">
        <w:tc>
          <w:tcPr>
            <w:tcW w:w="4320" w:type="dxa"/>
            <w:vAlign w:val="center"/>
          </w:tcPr>
          <w:p w14:paraId="385EB82A" w14:textId="77777777" w:rsidR="00C45F57" w:rsidRDefault="00C45F57"/>
          <w:p w14:paraId="24CC006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4137F41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1A9AEDB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B386218" wp14:editId="5D17FAE0">
                  <wp:extent cx="1234440" cy="6497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D7E0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8F8035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0DA52109" w14:textId="77777777" w:rsidR="00C45F57" w:rsidRDefault="00C45F57"/>
          <w:p w14:paraId="12F1167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5F8601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48A8840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C003A23" wp14:editId="2FC35DF5">
                  <wp:extent cx="1234440" cy="115987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E6C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7838215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40170FC4" w14:textId="77777777">
        <w:tc>
          <w:tcPr>
            <w:tcW w:w="4320" w:type="dxa"/>
            <w:vAlign w:val="center"/>
          </w:tcPr>
          <w:p w14:paraId="5D4AC627" w14:textId="77777777" w:rsidR="00C45F57" w:rsidRDefault="00C45F57"/>
          <w:p w14:paraId="18A0C00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69F2A72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1D0447C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4F8429D" wp14:editId="73206D3B">
                  <wp:extent cx="1234440" cy="115987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1B23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1B5EF8E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257F27E9" w14:textId="77777777" w:rsidR="00C45F57" w:rsidRDefault="00C45F57"/>
          <w:p w14:paraId="1A2ACA6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6A359B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73B6615A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E0B555D" wp14:editId="53D69E09">
                  <wp:extent cx="1234440" cy="115987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1B4C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4042071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4FC4A932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3E285161" w14:textId="77777777">
        <w:tc>
          <w:tcPr>
            <w:tcW w:w="4320" w:type="dxa"/>
            <w:vAlign w:val="center"/>
          </w:tcPr>
          <w:p w14:paraId="469BB895" w14:textId="77777777" w:rsidR="00C45F57" w:rsidRDefault="00C45F57"/>
          <w:p w14:paraId="5F0508A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5F2A481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741D38A7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B79A385" wp14:editId="348326DE">
                  <wp:extent cx="1234440" cy="115987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360B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2733F7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3A56043B" w14:textId="77777777" w:rsidR="00C45F57" w:rsidRDefault="00C45F57"/>
          <w:p w14:paraId="10ED230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46583F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7585161D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676EEBD" wp14:editId="3BB18534">
                  <wp:extent cx="1234440" cy="115987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E3FF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70D889B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08A73E0D" w14:textId="77777777">
        <w:tc>
          <w:tcPr>
            <w:tcW w:w="4320" w:type="dxa"/>
            <w:vAlign w:val="center"/>
          </w:tcPr>
          <w:p w14:paraId="2BC6C1B1" w14:textId="77777777" w:rsidR="00C45F57" w:rsidRDefault="00C45F57"/>
          <w:p w14:paraId="030179C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6AA9459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w="4320" w:type="dxa"/>
            <w:vAlign w:val="center"/>
          </w:tcPr>
          <w:p w14:paraId="7ADEC50F" w14:textId="77777777" w:rsidR="00C45F57" w:rsidRDefault="00C45F57"/>
          <w:p w14:paraId="4F3ACB2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1D9191E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749838B7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4FECBE" wp14:editId="2939E820">
                  <wp:extent cx="1234440" cy="115987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4BBD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C670E9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5C7E8550" w14:textId="77777777">
        <w:tc>
          <w:tcPr>
            <w:tcW w:w="4320" w:type="dxa"/>
            <w:vAlign w:val="center"/>
          </w:tcPr>
          <w:p w14:paraId="13043CFC" w14:textId="77777777" w:rsidR="00C45F57" w:rsidRDefault="00C45F57"/>
          <w:p w14:paraId="24A4553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F668F6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C991E04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D8AE8D2" wp14:editId="451287EC">
                  <wp:extent cx="1234440" cy="11598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15BF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5FD2DF4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37CBEBD3" w14:textId="77777777" w:rsidR="00C45F57" w:rsidRDefault="00C45F57"/>
          <w:p w14:paraId="2522D95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4F9AB3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392A1C1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F53515" wp14:editId="44026A5A">
                  <wp:extent cx="1234440" cy="115987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3B62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1AEEF6C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7CCD3769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35B9E5EE" w14:textId="77777777">
        <w:tc>
          <w:tcPr>
            <w:tcW w:w="4320" w:type="dxa"/>
            <w:vAlign w:val="center"/>
          </w:tcPr>
          <w:p w14:paraId="67D39FD1" w14:textId="77777777" w:rsidR="00C45F57" w:rsidRDefault="00C45F57"/>
          <w:p w14:paraId="3CA70BB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6F7834F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7194628F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BB6E520" wp14:editId="2280BBB7">
                  <wp:extent cx="1234440" cy="115987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5F3C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67B5B51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40F11C1B" w14:textId="77777777" w:rsidR="00C45F57" w:rsidRDefault="00C45F57"/>
          <w:p w14:paraId="7CD00F1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54E0235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  <w:tr w:rsidR="00C45F57" w14:paraId="021FFC1F" w14:textId="77777777">
        <w:tc>
          <w:tcPr>
            <w:tcW w:w="4320" w:type="dxa"/>
            <w:vAlign w:val="center"/>
          </w:tcPr>
          <w:p w14:paraId="37B69CF3" w14:textId="77777777" w:rsidR="00C45F57" w:rsidRDefault="00C45F57"/>
          <w:p w14:paraId="73AFE6A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3E3150D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04F81C35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FAE3312" wp14:editId="18EA2058">
                  <wp:extent cx="1234440" cy="64970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EE2A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C2968B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5BA25A91" w14:textId="77777777" w:rsidR="00C45F57" w:rsidRDefault="00C45F57"/>
          <w:p w14:paraId="7E7947B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0DC1058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40FEFCEA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8E78B89" wp14:editId="15E0F01F">
                  <wp:extent cx="1234440" cy="64970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97F2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5D0462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59766F88" w14:textId="77777777">
        <w:tc>
          <w:tcPr>
            <w:tcW w:w="4320" w:type="dxa"/>
            <w:vAlign w:val="center"/>
          </w:tcPr>
          <w:p w14:paraId="2017DC59" w14:textId="77777777" w:rsidR="00C45F57" w:rsidRDefault="00C45F57"/>
          <w:p w14:paraId="4E6D06D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47AB718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172EBCE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1689792" wp14:editId="548BB2B9">
                  <wp:extent cx="1234440" cy="64970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0DB1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CB26CB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440123C3" w14:textId="77777777" w:rsidR="00C45F57" w:rsidRDefault="00C45F57"/>
          <w:p w14:paraId="7AC5B8A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0E4A673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5767776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E54589F" wp14:editId="54D89770">
                  <wp:extent cx="1234440" cy="64970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BDDD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A5A68E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2FA18E8C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68618ECA" w14:textId="77777777">
        <w:tc>
          <w:tcPr>
            <w:tcW w:w="4320" w:type="dxa"/>
            <w:vAlign w:val="center"/>
          </w:tcPr>
          <w:p w14:paraId="63E6580A" w14:textId="77777777" w:rsidR="00C45F57" w:rsidRDefault="00C45F57"/>
          <w:p w14:paraId="16CC66E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3A947BA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6D58269B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368F10" wp14:editId="0C1B1775">
                  <wp:extent cx="1234440" cy="64970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DF4F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D3B1D2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7FDABD01" w14:textId="77777777" w:rsidR="00C45F57" w:rsidRDefault="00C45F57"/>
          <w:p w14:paraId="0591CD0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57303D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866624F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5F914A" wp14:editId="1B5576B0">
                  <wp:extent cx="1234440" cy="1159877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6546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4B71D0B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0CFF65F6" w14:textId="77777777">
        <w:tc>
          <w:tcPr>
            <w:tcW w:w="4320" w:type="dxa"/>
            <w:vAlign w:val="center"/>
          </w:tcPr>
          <w:p w14:paraId="01AFDB11" w14:textId="77777777" w:rsidR="00C45F57" w:rsidRDefault="00C45F57"/>
          <w:p w14:paraId="5273BC1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3D02CE6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FB59B1D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B6F742" wp14:editId="5E387717">
                  <wp:extent cx="1234440" cy="115987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C82D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C058EF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6C4A470F" w14:textId="77777777" w:rsidR="00C45F57" w:rsidRDefault="00C45F57"/>
          <w:p w14:paraId="7895068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0828617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102F7516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3D9E93" wp14:editId="51F9327C">
                  <wp:extent cx="1234440" cy="115987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8D9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5B6356A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3E45BB57" w14:textId="77777777">
        <w:tc>
          <w:tcPr>
            <w:tcW w:w="4320" w:type="dxa"/>
            <w:vAlign w:val="center"/>
          </w:tcPr>
          <w:p w14:paraId="3CF7516E" w14:textId="77777777" w:rsidR="00C45F57" w:rsidRDefault="00C45F57"/>
          <w:p w14:paraId="76FBB23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30F1C0B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457B6F1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12AB04" wp14:editId="4737AED7">
                  <wp:extent cx="1234440" cy="115987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0D4A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3CCB506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5ED866AB" w14:textId="77777777" w:rsidR="00C45F57" w:rsidRDefault="00C45F57"/>
          <w:p w14:paraId="2EE7938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0512662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DE49E30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E3B47A5" wp14:editId="0338611B">
                  <wp:extent cx="1234440" cy="115987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552A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198FD75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1430C70F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226108D8" w14:textId="77777777">
        <w:tc>
          <w:tcPr>
            <w:tcW w:w="4320" w:type="dxa"/>
            <w:vAlign w:val="center"/>
          </w:tcPr>
          <w:p w14:paraId="2E5144BF" w14:textId="77777777" w:rsidR="00C45F57" w:rsidRDefault="00C45F57"/>
          <w:p w14:paraId="7EC712F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3630C90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089C1BAF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F20C52" wp14:editId="74CF7284">
                  <wp:extent cx="1234440" cy="115987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C6C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687C1DE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7C93F271" w14:textId="77777777" w:rsidR="00C45F57" w:rsidRDefault="00C45F57"/>
          <w:p w14:paraId="52C8DCD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ECD5E2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7A1D889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6922CB" wp14:editId="3D68B4DD">
                  <wp:extent cx="1234440" cy="1159877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CB5A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7D1456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456CBB24" w14:textId="77777777">
        <w:tc>
          <w:tcPr>
            <w:tcW w:w="4320" w:type="dxa"/>
            <w:vAlign w:val="center"/>
          </w:tcPr>
          <w:p w14:paraId="7F9CFA51" w14:textId="77777777" w:rsidR="00C45F57" w:rsidRDefault="00C45F57"/>
          <w:p w14:paraId="443BE9F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98A876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2799E36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4EF6A6F" wp14:editId="1FD31099">
                  <wp:extent cx="1234440" cy="1159877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75A0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0B04B0C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4DFEA905" w14:textId="77777777" w:rsidR="00C45F57" w:rsidRDefault="00C45F57"/>
          <w:p w14:paraId="3DA6FFC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AAF62C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</w:tr>
      <w:tr w:rsidR="00C45F57" w14:paraId="1E683A96" w14:textId="77777777">
        <w:tc>
          <w:tcPr>
            <w:tcW w:w="4320" w:type="dxa"/>
            <w:vAlign w:val="center"/>
          </w:tcPr>
          <w:p w14:paraId="775427EB" w14:textId="77777777" w:rsidR="00C45F57" w:rsidRDefault="00C45F57"/>
          <w:p w14:paraId="728C6C6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1027024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438F68C9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308330" wp14:editId="0325BED4">
                  <wp:extent cx="1234440" cy="115987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3BEA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5DA72D5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718366DA" w14:textId="77777777" w:rsidR="00C45F57" w:rsidRDefault="00C45F57"/>
          <w:p w14:paraId="590DA9E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C3B4A7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09A5CC99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167E31" wp14:editId="2BF3F9F7">
                  <wp:extent cx="1234440" cy="1159877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6B0C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6DD84F5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1F9C43B7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11AF4663" w14:textId="77777777">
        <w:tc>
          <w:tcPr>
            <w:tcW w:w="4320" w:type="dxa"/>
            <w:vAlign w:val="center"/>
          </w:tcPr>
          <w:p w14:paraId="48DE984D" w14:textId="77777777" w:rsidR="00C45F57" w:rsidRDefault="00C45F57"/>
          <w:p w14:paraId="1E858D2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0483E59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530B609E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C9533E" wp14:editId="4B8B5B8C">
                  <wp:extent cx="1234440" cy="1159877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65EE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1BF44F3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068EBAFC" w14:textId="77777777" w:rsidR="00C45F57" w:rsidRDefault="00C45F57"/>
          <w:p w14:paraId="2CA8012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4412A6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1305A211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C43E486" wp14:editId="13A2BA48">
                  <wp:extent cx="1234440" cy="1159877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7336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CECC0D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068F3C6C" w14:textId="77777777">
        <w:tc>
          <w:tcPr>
            <w:tcW w:w="4320" w:type="dxa"/>
            <w:vAlign w:val="center"/>
          </w:tcPr>
          <w:p w14:paraId="0C2BF99E" w14:textId="77777777" w:rsidR="00C45F57" w:rsidRDefault="00C45F57"/>
          <w:p w14:paraId="0E13D7FA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2A51406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5</w:t>
            </w:r>
          </w:p>
        </w:tc>
        <w:tc>
          <w:tcPr>
            <w:tcW w:w="4320" w:type="dxa"/>
            <w:vAlign w:val="center"/>
          </w:tcPr>
          <w:p w14:paraId="0A216EB1" w14:textId="77777777" w:rsidR="00C45F57" w:rsidRDefault="00C45F57"/>
          <w:p w14:paraId="3FA02EA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F2A98E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038C6C3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D10836" wp14:editId="4234F854">
                  <wp:extent cx="1234440" cy="1159877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DEF9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64D825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2ECFBA70" w14:textId="77777777">
        <w:tc>
          <w:tcPr>
            <w:tcW w:w="4320" w:type="dxa"/>
            <w:vAlign w:val="center"/>
          </w:tcPr>
          <w:p w14:paraId="400DC0C5" w14:textId="77777777" w:rsidR="00C45F57" w:rsidRDefault="00C45F57"/>
          <w:p w14:paraId="6AA90E9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2A2C76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9C95605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52779E6" wp14:editId="567C15B0">
                  <wp:extent cx="1234440" cy="1159877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EB4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545037D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247A4723" w14:textId="77777777" w:rsidR="00C45F57" w:rsidRDefault="00C45F57"/>
          <w:p w14:paraId="0207C70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7F6A618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2F2C7507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158F66C" wp14:editId="7CF2863D">
                  <wp:extent cx="1234440" cy="1159877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2573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428083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723024B7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5F3CD98B" w14:textId="77777777">
        <w:tc>
          <w:tcPr>
            <w:tcW w:w="4320" w:type="dxa"/>
            <w:vAlign w:val="center"/>
          </w:tcPr>
          <w:p w14:paraId="3BFD6C01" w14:textId="77777777" w:rsidR="00C45F57" w:rsidRDefault="00C45F57"/>
          <w:p w14:paraId="04252F0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21897F5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32E668F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14DFD9" wp14:editId="5EDC7440">
                  <wp:extent cx="1234440" cy="1159877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4E4E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6FDF503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6514E19C" w14:textId="77777777" w:rsidR="00C45F57" w:rsidRDefault="00C45F57"/>
          <w:p w14:paraId="6D200E4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01D106F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4B0458A4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64B528" wp14:editId="1486ADAE">
                  <wp:extent cx="1234440" cy="115987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9668C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496FC09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3F549D9A" w14:textId="77777777">
        <w:tc>
          <w:tcPr>
            <w:tcW w:w="4320" w:type="dxa"/>
            <w:vAlign w:val="center"/>
          </w:tcPr>
          <w:p w14:paraId="3C7289A1" w14:textId="77777777" w:rsidR="00C45F57" w:rsidRDefault="00C45F57"/>
          <w:p w14:paraId="1116C10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30F8E83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6</w:t>
            </w:r>
          </w:p>
        </w:tc>
        <w:tc>
          <w:tcPr>
            <w:tcW w:w="4320" w:type="dxa"/>
            <w:vAlign w:val="center"/>
          </w:tcPr>
          <w:p w14:paraId="57F14D50" w14:textId="77777777" w:rsidR="00C45F57" w:rsidRDefault="00C45F57"/>
          <w:p w14:paraId="5F2FCCE7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47D4A7C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4434C89E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DC1A024" wp14:editId="582933D5">
                  <wp:extent cx="1234440" cy="64970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13B01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2415488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3FF10EE7" w14:textId="77777777">
        <w:tc>
          <w:tcPr>
            <w:tcW w:w="4320" w:type="dxa"/>
            <w:vAlign w:val="center"/>
          </w:tcPr>
          <w:p w14:paraId="2C2EFFA1" w14:textId="77777777" w:rsidR="00C45F57" w:rsidRDefault="00C45F57"/>
          <w:p w14:paraId="22117F6F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 w14:paraId="145284C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jadksdjlkajdl</w:t>
            </w:r>
          </w:p>
          <w:p w14:paraId="3CBD0D74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FB65968" wp14:editId="5190BB41">
                  <wp:extent cx="1234440" cy="64970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e3ajml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9ED5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6D2E00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42EA041A" w14:textId="77777777" w:rsidR="00C45F57" w:rsidRDefault="00C45F57"/>
          <w:p w14:paraId="26AC27D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35807CF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1D476CEC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6C899A" wp14:editId="36E79C62">
                  <wp:extent cx="1234440" cy="1159877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A550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6B0BD4D6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</w:tbl>
    <w:p w14:paraId="1DD582D2" w14:textId="77777777" w:rsidR="00C45F57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F57" w14:paraId="45A8FAA8" w14:textId="77777777">
        <w:tc>
          <w:tcPr>
            <w:tcW w:w="4320" w:type="dxa"/>
            <w:vAlign w:val="center"/>
          </w:tcPr>
          <w:p w14:paraId="23087008" w14:textId="77777777" w:rsidR="00C45F57" w:rsidRDefault="00C45F57"/>
          <w:p w14:paraId="15BEB02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4F78D2C9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693B4434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E67215B" wp14:editId="0577A463">
                  <wp:extent cx="1234440" cy="1159877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4814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24CFE9A4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  <w:vAlign w:val="center"/>
          </w:tcPr>
          <w:p w14:paraId="57430D8C" w14:textId="77777777" w:rsidR="00C45F57" w:rsidRDefault="00C45F57"/>
          <w:p w14:paraId="426B8CF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330B1EFE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4CB0D282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9EA150C" wp14:editId="04365836">
                  <wp:extent cx="1234440" cy="1159877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8B612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35BD9925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</w:tr>
      <w:tr w:rsidR="00C45F57" w14:paraId="1CBA8EEA" w14:textId="77777777">
        <w:tc>
          <w:tcPr>
            <w:tcW w:w="4320" w:type="dxa"/>
            <w:vAlign w:val="center"/>
          </w:tcPr>
          <w:p w14:paraId="7EA4CD2E" w14:textId="77777777" w:rsidR="00C45F57" w:rsidRDefault="00C45F57"/>
          <w:p w14:paraId="136048DD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fgsedgdhfd</w:t>
            </w:r>
          </w:p>
          <w:p w14:paraId="6FD7F02B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hfdfghfg</w:t>
            </w:r>
          </w:p>
          <w:p w14:paraId="4A259011" w14:textId="77777777" w:rsidR="00C45F57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E2C3D8" wp14:editId="1D80001A">
                  <wp:extent cx="1234440" cy="1159877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1ay88s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4AC20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03</w:t>
            </w:r>
          </w:p>
          <w:p w14:paraId="1A1C1A33" w14:textId="77777777" w:rsidR="00C45F57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012345</w:t>
            </w:r>
          </w:p>
        </w:tc>
        <w:tc>
          <w:tcPr>
            <w:tcW w:w="4320" w:type="dxa"/>
          </w:tcPr>
          <w:p w14:paraId="4325D072" w14:textId="77777777" w:rsidR="00C45F57" w:rsidRDefault="00C45F57"/>
        </w:tc>
      </w:tr>
      <w:tr w:rsidR="00C45F57" w14:paraId="391CFA40" w14:textId="77777777">
        <w:tc>
          <w:tcPr>
            <w:tcW w:w="4320" w:type="dxa"/>
          </w:tcPr>
          <w:p w14:paraId="3C097742" w14:textId="77777777" w:rsidR="00C45F57" w:rsidRDefault="00C45F57"/>
        </w:tc>
        <w:tc>
          <w:tcPr>
            <w:tcW w:w="4320" w:type="dxa"/>
          </w:tcPr>
          <w:p w14:paraId="5230E70F" w14:textId="77777777" w:rsidR="00C45F57" w:rsidRDefault="00C45F57"/>
        </w:tc>
      </w:tr>
    </w:tbl>
    <w:p w14:paraId="35521E43" w14:textId="77777777" w:rsidR="00820E62" w:rsidRDefault="00820E62"/>
    <w:sectPr w:rsidR="00820E62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B494" w14:textId="77777777" w:rsidR="00820E62" w:rsidRDefault="00820E62">
      <w:pPr>
        <w:spacing w:after="0" w:line="240" w:lineRule="auto"/>
      </w:pPr>
      <w:r>
        <w:separator/>
      </w:r>
    </w:p>
  </w:endnote>
  <w:endnote w:type="continuationSeparator" w:id="0">
    <w:p w14:paraId="6721F350" w14:textId="77777777" w:rsidR="00820E62" w:rsidRDefault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FF0F" w14:textId="0F5FC2C8" w:rsidR="00C45F57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86455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8645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227C" w14:textId="77777777" w:rsidR="00820E62" w:rsidRDefault="00820E62">
      <w:pPr>
        <w:spacing w:after="0" w:line="240" w:lineRule="auto"/>
      </w:pPr>
      <w:r>
        <w:separator/>
      </w:r>
    </w:p>
  </w:footnote>
  <w:footnote w:type="continuationSeparator" w:id="0">
    <w:p w14:paraId="32FC7A30" w14:textId="77777777" w:rsidR="00820E62" w:rsidRDefault="00820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707997">
    <w:abstractNumId w:val="8"/>
  </w:num>
  <w:num w:numId="2" w16cid:durableId="142504320">
    <w:abstractNumId w:val="6"/>
  </w:num>
  <w:num w:numId="3" w16cid:durableId="1216966698">
    <w:abstractNumId w:val="5"/>
  </w:num>
  <w:num w:numId="4" w16cid:durableId="742947912">
    <w:abstractNumId w:val="4"/>
  </w:num>
  <w:num w:numId="5" w16cid:durableId="969477361">
    <w:abstractNumId w:val="7"/>
  </w:num>
  <w:num w:numId="6" w16cid:durableId="620041147">
    <w:abstractNumId w:val="3"/>
  </w:num>
  <w:num w:numId="7" w16cid:durableId="387921599">
    <w:abstractNumId w:val="2"/>
  </w:num>
  <w:num w:numId="8" w16cid:durableId="2143889084">
    <w:abstractNumId w:val="1"/>
  </w:num>
  <w:num w:numId="9" w16cid:durableId="125058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455"/>
    <w:rsid w:val="0029639D"/>
    <w:rsid w:val="00326F90"/>
    <w:rsid w:val="00820E62"/>
    <w:rsid w:val="00AA1D8D"/>
    <w:rsid w:val="00B47730"/>
    <w:rsid w:val="00C45F57"/>
    <w:rsid w:val="00CB0664"/>
    <w:rsid w:val="00DC5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68A464-80FD-4132-B1CD-F8739647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334</Words>
  <Characters>1665</Characters>
  <Application>Microsoft Office Word</Application>
  <DocSecurity>0</DocSecurity>
  <Lines>416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2025-12-30T16:40:00Z</dcterms:modified>
  <cp:category/>
</cp:coreProperties>
</file>