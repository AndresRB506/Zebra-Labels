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86F" w14:paraId="0E39F04C" w14:textId="77777777">
        <w:tc>
          <w:tcPr>
            <w:tcW w:w="4320" w:type="dxa"/>
            <w:vAlign w:val="center"/>
          </w:tcPr>
          <w:p w14:paraId="14D7B878" w14:textId="77777777" w:rsidR="0067786F" w:rsidRDefault="0067786F"/>
          <w:p w14:paraId="32CC7F9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Cover Page</w:t>
            </w:r>
          </w:p>
          <w:p w14:paraId="6A471C2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LOT # 08813</w:t>
            </w:r>
          </w:p>
        </w:tc>
        <w:tc>
          <w:tcPr>
            <w:tcW w:w="4320" w:type="dxa"/>
            <w:vAlign w:val="center"/>
          </w:tcPr>
          <w:p w14:paraId="450F86F1" w14:textId="77777777" w:rsidR="0067786F" w:rsidRDefault="0067786F"/>
          <w:p w14:paraId="7FB89AA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6812B17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030161A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35A0512" wp14:editId="4F8159EE">
                  <wp:extent cx="1234440" cy="720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CA96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298CAD7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  <w:p w14:paraId="14E7732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QTY 20</w:t>
            </w:r>
          </w:p>
        </w:tc>
      </w:tr>
      <w:tr w:rsidR="0067786F" w14:paraId="0D124F43" w14:textId="77777777">
        <w:tc>
          <w:tcPr>
            <w:tcW w:w="4320" w:type="dxa"/>
            <w:vAlign w:val="center"/>
          </w:tcPr>
          <w:p w14:paraId="5FC44583" w14:textId="77777777" w:rsidR="0067786F" w:rsidRDefault="0067786F"/>
          <w:p w14:paraId="07AB8B6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B0EEB71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66B3AC5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063E9DC" wp14:editId="040F7411">
                  <wp:extent cx="1234440" cy="720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A86E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20D66F5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  <w:p w14:paraId="5D7A162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QTY 20</w:t>
            </w:r>
          </w:p>
        </w:tc>
        <w:tc>
          <w:tcPr>
            <w:tcW w:w="4320" w:type="dxa"/>
            <w:vAlign w:val="center"/>
          </w:tcPr>
          <w:p w14:paraId="2FB09CD4" w14:textId="77777777" w:rsidR="0067786F" w:rsidRDefault="0067786F"/>
          <w:p w14:paraId="257D2F8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E94546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B7807BC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FE46D2A" wp14:editId="593CDEEA">
                  <wp:extent cx="1234440" cy="720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D6FD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024976D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  <w:p w14:paraId="575FB0E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QTY 20</w:t>
            </w:r>
          </w:p>
        </w:tc>
      </w:tr>
      <w:tr w:rsidR="0067786F" w14:paraId="1D755C85" w14:textId="77777777">
        <w:tc>
          <w:tcPr>
            <w:tcW w:w="4320" w:type="dxa"/>
          </w:tcPr>
          <w:p w14:paraId="12777072" w14:textId="77777777" w:rsidR="0067786F" w:rsidRDefault="0067786F"/>
        </w:tc>
        <w:tc>
          <w:tcPr>
            <w:tcW w:w="4320" w:type="dxa"/>
          </w:tcPr>
          <w:p w14:paraId="0B21743F" w14:textId="77777777" w:rsidR="0067786F" w:rsidRDefault="0067786F"/>
        </w:tc>
      </w:tr>
    </w:tbl>
    <w:p w14:paraId="3A6B26AB" w14:textId="77777777" w:rsidR="0067786F" w:rsidRDefault="006A34D7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86F" w14:paraId="55ABB874" w14:textId="77777777">
        <w:tc>
          <w:tcPr>
            <w:tcW w:w="4320" w:type="dxa"/>
            <w:vAlign w:val="center"/>
          </w:tcPr>
          <w:p w14:paraId="3BB74B7B" w14:textId="77777777" w:rsidR="0067786F" w:rsidRDefault="0067786F"/>
          <w:p w14:paraId="01D793F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</w:t>
            </w:r>
          </w:p>
          <w:p w14:paraId="46541BE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08813</w:t>
            </w:r>
          </w:p>
        </w:tc>
        <w:tc>
          <w:tcPr>
            <w:tcW w:w="4320" w:type="dxa"/>
            <w:vAlign w:val="center"/>
          </w:tcPr>
          <w:p w14:paraId="23BE8CF0" w14:textId="77777777" w:rsidR="0067786F" w:rsidRDefault="0067786F"/>
          <w:p w14:paraId="6031A9E1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6C4EFCA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D3F32F7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F409E1D" wp14:editId="3CFE6F9D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2EC4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5B7FECC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65E70BD6" w14:textId="77777777">
        <w:tc>
          <w:tcPr>
            <w:tcW w:w="4320" w:type="dxa"/>
            <w:vAlign w:val="center"/>
          </w:tcPr>
          <w:p w14:paraId="37D02763" w14:textId="77777777" w:rsidR="0067786F" w:rsidRDefault="0067786F"/>
          <w:p w14:paraId="4783D45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2776ADA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EEFDC06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80CB2E7" wp14:editId="6A380BBA">
                  <wp:extent cx="1234440" cy="7200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8803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66BA792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AC653C4" w14:textId="77777777" w:rsidR="0067786F" w:rsidRDefault="0067786F"/>
          <w:p w14:paraId="4588391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16029AE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CFDFD5D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26C72D" wp14:editId="01B3AC58">
                  <wp:extent cx="1234440" cy="7200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DCA61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5B79ACC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54034B18" w14:textId="77777777">
        <w:tc>
          <w:tcPr>
            <w:tcW w:w="4320" w:type="dxa"/>
            <w:vAlign w:val="center"/>
          </w:tcPr>
          <w:p w14:paraId="6BBE0900" w14:textId="77777777" w:rsidR="0067786F" w:rsidRDefault="0067786F"/>
          <w:p w14:paraId="746C334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75F8AC7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FFD6AE8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E758C7" wp14:editId="1A45AC99">
                  <wp:extent cx="1234440" cy="7200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B351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1B30F2B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3FDC799A" w14:textId="77777777" w:rsidR="0067786F" w:rsidRDefault="0067786F"/>
          <w:p w14:paraId="0831CCF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7991905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05AA381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DFB2166" wp14:editId="263D529F">
                  <wp:extent cx="1234440" cy="7200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F86A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701E432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tbl>
      <w:tblPr>
        <w:tblpPr w:leftFromText="180" w:rightFromText="180" w:vertAnchor="text" w:horzAnchor="margin" w:tblpY="-40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34D7" w14:paraId="66147D20" w14:textId="77777777" w:rsidTr="006A34D7">
        <w:tc>
          <w:tcPr>
            <w:tcW w:w="4320" w:type="dxa"/>
            <w:vAlign w:val="center"/>
          </w:tcPr>
          <w:p w14:paraId="0667BE7E" w14:textId="77777777" w:rsidR="006A34D7" w:rsidRDefault="006A34D7" w:rsidP="006A34D7"/>
          <w:p w14:paraId="5503904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04C40AC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FDF4E16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4B341CF" wp14:editId="3BF06E1A">
                  <wp:extent cx="1234440" cy="7200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863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3C01FA3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32E946A8" w14:textId="77777777" w:rsidR="006A34D7" w:rsidRDefault="006A34D7" w:rsidP="006A34D7"/>
          <w:p w14:paraId="3A486EB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07CCAB4B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1D407EE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1BCB55D" wp14:editId="0F866311">
                  <wp:extent cx="1234440" cy="7200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10B5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305C758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31CC9519" w14:textId="77777777" w:rsidTr="006A34D7">
        <w:tc>
          <w:tcPr>
            <w:tcW w:w="4320" w:type="dxa"/>
            <w:vAlign w:val="center"/>
          </w:tcPr>
          <w:p w14:paraId="3B11155C" w14:textId="77777777" w:rsidR="006A34D7" w:rsidRDefault="006A34D7" w:rsidP="006A34D7"/>
          <w:p w14:paraId="196D310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0CFDD14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0514E95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933215" wp14:editId="76F51E3A">
                  <wp:extent cx="1234440" cy="720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064C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2367C89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5F863E76" w14:textId="77777777" w:rsidR="006A34D7" w:rsidRDefault="006A34D7" w:rsidP="006A34D7"/>
          <w:p w14:paraId="3C17224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5E8A45A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99FAF72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49585AA" wp14:editId="6735A87E">
                  <wp:extent cx="1234440" cy="7200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AB20E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612DB6D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495D2077" w14:textId="77777777" w:rsidTr="006A34D7">
        <w:tc>
          <w:tcPr>
            <w:tcW w:w="4320" w:type="dxa"/>
            <w:vAlign w:val="center"/>
          </w:tcPr>
          <w:p w14:paraId="1080BA00" w14:textId="77777777" w:rsidR="006A34D7" w:rsidRDefault="006A34D7" w:rsidP="006A34D7"/>
          <w:p w14:paraId="356C4447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15842D1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AC18D6A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08DCC88" wp14:editId="2AEC4052">
                  <wp:extent cx="1234440" cy="7200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AE3BD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3FDFA76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0225B073" w14:textId="77777777" w:rsidR="006A34D7" w:rsidRDefault="006A34D7" w:rsidP="006A34D7"/>
          <w:p w14:paraId="7AEEEEA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2</w:t>
            </w:r>
          </w:p>
          <w:p w14:paraId="3B47B7A6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08813</w:t>
            </w:r>
          </w:p>
        </w:tc>
      </w:tr>
    </w:tbl>
    <w:p w14:paraId="57444BFD" w14:textId="446C4522" w:rsidR="0067786F" w:rsidRDefault="0067786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86F" w14:paraId="59F5F530" w14:textId="77777777">
        <w:tc>
          <w:tcPr>
            <w:tcW w:w="4320" w:type="dxa"/>
            <w:vAlign w:val="center"/>
          </w:tcPr>
          <w:p w14:paraId="72242091" w14:textId="77777777" w:rsidR="0067786F" w:rsidRDefault="0067786F"/>
          <w:p w14:paraId="6F025DF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48DB161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7EBFA21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9976E50" wp14:editId="616FB0A7">
                  <wp:extent cx="1234440" cy="7200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7822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1679EF6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5EE25AAC" w14:textId="77777777" w:rsidR="0067786F" w:rsidRDefault="0067786F"/>
          <w:p w14:paraId="2CBD55E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7696059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46251CA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4D8DC59" wp14:editId="5E8A0877">
                  <wp:extent cx="1234440" cy="7200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8B90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4D0F2B1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22AD806F" w14:textId="77777777">
        <w:tc>
          <w:tcPr>
            <w:tcW w:w="4320" w:type="dxa"/>
            <w:vAlign w:val="center"/>
          </w:tcPr>
          <w:p w14:paraId="4BCC23BB" w14:textId="77777777" w:rsidR="0067786F" w:rsidRDefault="0067786F"/>
          <w:p w14:paraId="718388F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5E2B136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594009B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07397AB" wp14:editId="1D8E5E2E">
                  <wp:extent cx="1234440" cy="7200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7F7E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231E183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54947BEE" w14:textId="77777777" w:rsidR="0067786F" w:rsidRDefault="0067786F"/>
          <w:p w14:paraId="5F6333E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7BCAE19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13DFC75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9BFC347" wp14:editId="4CB38051">
                  <wp:extent cx="1234440" cy="7200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AE5C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671EC66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26F9B6AF" w14:textId="77777777">
        <w:tc>
          <w:tcPr>
            <w:tcW w:w="4320" w:type="dxa"/>
            <w:vAlign w:val="center"/>
          </w:tcPr>
          <w:p w14:paraId="7524EC33" w14:textId="77777777" w:rsidR="0067786F" w:rsidRDefault="0067786F"/>
          <w:p w14:paraId="2486647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52C9713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5091D1B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D4E7147" wp14:editId="655C8011">
                  <wp:extent cx="1234440" cy="7200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E4B4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4E8AE50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4180BED1" w14:textId="77777777" w:rsidR="0067786F" w:rsidRDefault="0067786F"/>
          <w:p w14:paraId="0325352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4574580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B62F0D9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A9ECC3" wp14:editId="19ECAD7D">
                  <wp:extent cx="1234440" cy="7200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E848E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50F01F9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tbl>
      <w:tblPr>
        <w:tblpPr w:leftFromText="180" w:rightFromText="180" w:vertAnchor="text" w:horzAnchor="margin" w:tblpY="-40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34D7" w14:paraId="0A14F3E4" w14:textId="77777777" w:rsidTr="006A34D7">
        <w:tc>
          <w:tcPr>
            <w:tcW w:w="4320" w:type="dxa"/>
            <w:vAlign w:val="center"/>
          </w:tcPr>
          <w:p w14:paraId="2CFB248A" w14:textId="77777777" w:rsidR="006A34D7" w:rsidRDefault="006A34D7" w:rsidP="006A34D7"/>
          <w:p w14:paraId="39B5899D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046D30D1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BF6812A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E3DA3F" wp14:editId="14388353">
                  <wp:extent cx="1234440" cy="7200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60DC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4B0BB6A7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B6B0E65" w14:textId="77777777" w:rsidR="006A34D7" w:rsidRDefault="006A34D7" w:rsidP="006A34D7"/>
          <w:p w14:paraId="7513F77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1A0A0BC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E722F34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712B1DC" wp14:editId="033E334C">
                  <wp:extent cx="1234440" cy="7200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99EEE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33A2DD6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390CAD97" w14:textId="77777777" w:rsidTr="006A34D7">
        <w:tc>
          <w:tcPr>
            <w:tcW w:w="4320" w:type="dxa"/>
            <w:vAlign w:val="center"/>
          </w:tcPr>
          <w:p w14:paraId="60DD3723" w14:textId="77777777" w:rsidR="006A34D7" w:rsidRDefault="006A34D7" w:rsidP="006A34D7"/>
          <w:p w14:paraId="2199143B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08A9DF1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7E07661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4428D15" wp14:editId="082B0107">
                  <wp:extent cx="1234440" cy="7200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A5F3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6992FA0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468E9192" w14:textId="77777777" w:rsidR="006A34D7" w:rsidRDefault="006A34D7" w:rsidP="006A34D7"/>
          <w:p w14:paraId="66735C4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16X20X48 R6</w:t>
            </w:r>
          </w:p>
          <w:p w14:paraId="72A7687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B5F1C7C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4D31BF5" wp14:editId="61E48050">
                  <wp:extent cx="1234440" cy="7200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6wb7kr6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47BB8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147024</w:t>
            </w:r>
          </w:p>
          <w:p w14:paraId="349AFDF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64BA949B" w14:textId="77777777" w:rsidTr="006A34D7">
        <w:tc>
          <w:tcPr>
            <w:tcW w:w="4320" w:type="dxa"/>
            <w:vAlign w:val="center"/>
          </w:tcPr>
          <w:p w14:paraId="366C45AF" w14:textId="77777777" w:rsidR="006A34D7" w:rsidRDefault="006A34D7" w:rsidP="006A34D7"/>
          <w:p w14:paraId="72BA1D8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3</w:t>
            </w:r>
          </w:p>
          <w:p w14:paraId="690B541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08813</w:t>
            </w:r>
          </w:p>
        </w:tc>
        <w:tc>
          <w:tcPr>
            <w:tcW w:w="4320" w:type="dxa"/>
            <w:vAlign w:val="center"/>
          </w:tcPr>
          <w:p w14:paraId="72A5584E" w14:textId="77777777" w:rsidR="006A34D7" w:rsidRDefault="006A34D7" w:rsidP="006A34D7"/>
          <w:p w14:paraId="4C39AEC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BF21D38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257D7E4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61B6F2E" wp14:editId="358503B0">
                  <wp:extent cx="1234440" cy="720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22AE8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0134E17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p w14:paraId="03D5681D" w14:textId="4AEB57D2" w:rsidR="0067786F" w:rsidRDefault="0067786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86F" w14:paraId="4A5B7C1A" w14:textId="77777777">
        <w:tc>
          <w:tcPr>
            <w:tcW w:w="4320" w:type="dxa"/>
            <w:vAlign w:val="center"/>
          </w:tcPr>
          <w:p w14:paraId="2D07DAC2" w14:textId="77777777" w:rsidR="0067786F" w:rsidRDefault="0067786F"/>
          <w:p w14:paraId="215FFD2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A7E746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043E9E8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7C8542D" wp14:editId="4B520BED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1518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1E50B51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9408E39" w14:textId="77777777" w:rsidR="0067786F" w:rsidRDefault="0067786F"/>
          <w:p w14:paraId="5C9CEA2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0ACF1AD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6460ABE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5A06B2D" wp14:editId="163C5C4A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6E3E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7132F12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52C86305" w14:textId="77777777">
        <w:tc>
          <w:tcPr>
            <w:tcW w:w="4320" w:type="dxa"/>
            <w:vAlign w:val="center"/>
          </w:tcPr>
          <w:p w14:paraId="32B4DE2B" w14:textId="77777777" w:rsidR="0067786F" w:rsidRDefault="0067786F"/>
          <w:p w14:paraId="5FBBE09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5A44AA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AD02F1F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4AD4C8A" wp14:editId="275E12D1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CA54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0D4DA00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7600594B" w14:textId="77777777" w:rsidR="0067786F" w:rsidRDefault="0067786F"/>
          <w:p w14:paraId="066E9A0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C176A6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9593721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F0496BE" wp14:editId="4E17E76A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4945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4ADB1BD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5A5A74AC" w14:textId="77777777">
        <w:tc>
          <w:tcPr>
            <w:tcW w:w="4320" w:type="dxa"/>
            <w:vAlign w:val="center"/>
          </w:tcPr>
          <w:p w14:paraId="6C8B9513" w14:textId="77777777" w:rsidR="0067786F" w:rsidRDefault="0067786F"/>
          <w:p w14:paraId="41E2E71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38C7906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AFBAAB7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615B909" wp14:editId="0A68347D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10C8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05D9FC3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6ADC923" w14:textId="77777777" w:rsidR="0067786F" w:rsidRDefault="0067786F"/>
          <w:p w14:paraId="240A008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2EC4344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81783AE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AB244F3" wp14:editId="040BF832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380E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6214FDD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tbl>
      <w:tblPr>
        <w:tblpPr w:leftFromText="180" w:rightFromText="180" w:vertAnchor="text" w:horzAnchor="margin" w:tblpY="-62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34D7" w14:paraId="182D60F1" w14:textId="77777777" w:rsidTr="006A34D7">
        <w:tc>
          <w:tcPr>
            <w:tcW w:w="4320" w:type="dxa"/>
            <w:vAlign w:val="center"/>
          </w:tcPr>
          <w:p w14:paraId="3D63FFD3" w14:textId="77777777" w:rsidR="006A34D7" w:rsidRDefault="006A34D7" w:rsidP="006A34D7"/>
          <w:p w14:paraId="405A169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B22AAD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C0145E9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56DFC5A" wp14:editId="3776C8FC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3D7E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3ADDC39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68A4F3BB" w14:textId="77777777" w:rsidR="006A34D7" w:rsidRDefault="006A34D7" w:rsidP="006A34D7"/>
          <w:p w14:paraId="1B274D8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DD568BD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F2005D0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3093F8A" wp14:editId="74D782B9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BA64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3A77921E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77A667D0" w14:textId="77777777" w:rsidTr="006A34D7">
        <w:tc>
          <w:tcPr>
            <w:tcW w:w="4320" w:type="dxa"/>
            <w:vAlign w:val="center"/>
          </w:tcPr>
          <w:p w14:paraId="1FECC170" w14:textId="77777777" w:rsidR="006A34D7" w:rsidRDefault="006A34D7" w:rsidP="006A34D7"/>
          <w:p w14:paraId="58C5AEE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32D34C6D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F27C524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BEDB23" wp14:editId="56E97ECB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2E43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46BA392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712F237E" w14:textId="77777777" w:rsidR="006A34D7" w:rsidRDefault="006A34D7" w:rsidP="006A34D7"/>
          <w:p w14:paraId="38719DE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4</w:t>
            </w:r>
          </w:p>
          <w:p w14:paraId="79C43807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08813</w:t>
            </w:r>
          </w:p>
        </w:tc>
      </w:tr>
      <w:tr w:rsidR="006A34D7" w14:paraId="69E1C5CB" w14:textId="77777777" w:rsidTr="006A34D7">
        <w:tc>
          <w:tcPr>
            <w:tcW w:w="4320" w:type="dxa"/>
            <w:vAlign w:val="center"/>
          </w:tcPr>
          <w:p w14:paraId="45E99FC2" w14:textId="77777777" w:rsidR="006A34D7" w:rsidRDefault="006A34D7" w:rsidP="006A34D7"/>
          <w:p w14:paraId="2EA29F6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2FCB238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F1E4FA7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B20A9C" wp14:editId="074DECD9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2853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551CAC9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481656D4" w14:textId="77777777" w:rsidR="006A34D7" w:rsidRDefault="006A34D7" w:rsidP="006A34D7"/>
          <w:p w14:paraId="1C0DD66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9E75A5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B82113B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3840311" wp14:editId="0A7692E6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BB27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725960C1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p w14:paraId="5B3ACF56" w14:textId="45807338" w:rsidR="0067786F" w:rsidRDefault="0067786F"/>
    <w:p w14:paraId="5F125317" w14:textId="77777777" w:rsidR="0067786F" w:rsidRDefault="006A34D7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86F" w14:paraId="0DEB846A" w14:textId="77777777">
        <w:tc>
          <w:tcPr>
            <w:tcW w:w="4320" w:type="dxa"/>
            <w:vAlign w:val="center"/>
          </w:tcPr>
          <w:p w14:paraId="5D0A90CA" w14:textId="77777777" w:rsidR="0067786F" w:rsidRDefault="0067786F"/>
          <w:p w14:paraId="796183C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2D084BF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2564BAC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A3D4871" wp14:editId="7C10EC51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1C74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60668E5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596F6523" w14:textId="77777777" w:rsidR="0067786F" w:rsidRDefault="0067786F"/>
          <w:p w14:paraId="2187DF2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487F90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F68C3E1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046D464" wp14:editId="284EC8A3">
                  <wp:extent cx="1234440" cy="7200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F55D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5FFD27C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15E56BAF" w14:textId="77777777">
        <w:tc>
          <w:tcPr>
            <w:tcW w:w="4320" w:type="dxa"/>
            <w:vAlign w:val="center"/>
          </w:tcPr>
          <w:p w14:paraId="1F4393CD" w14:textId="77777777" w:rsidR="0067786F" w:rsidRDefault="0067786F"/>
          <w:p w14:paraId="7E89E94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0BC71F6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10CD815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173D38D" wp14:editId="0387CD39">
                  <wp:extent cx="1234440" cy="7200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A8EC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39D4003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51855D5" w14:textId="77777777" w:rsidR="0067786F" w:rsidRDefault="0067786F"/>
          <w:p w14:paraId="61A193C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0EAF63D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995A5BC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BD8C712" wp14:editId="1659BC55">
                  <wp:extent cx="1234440" cy="72009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428C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239E95C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74642DA0" w14:textId="77777777">
        <w:tc>
          <w:tcPr>
            <w:tcW w:w="4320" w:type="dxa"/>
            <w:vAlign w:val="center"/>
          </w:tcPr>
          <w:p w14:paraId="1D60D15F" w14:textId="77777777" w:rsidR="0067786F" w:rsidRDefault="0067786F"/>
          <w:p w14:paraId="264CF73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1B4BA51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D5C9E40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B9AC49A" wp14:editId="4B74F281">
                  <wp:extent cx="1234440" cy="72009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FDB9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3807D74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FDA3A60" w14:textId="77777777" w:rsidR="0067786F" w:rsidRDefault="0067786F"/>
          <w:p w14:paraId="11FE333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FFFA39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D34A7AE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881F4B" wp14:editId="612577AE">
                  <wp:extent cx="1234440" cy="72009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1C2C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7C6972C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tbl>
      <w:tblPr>
        <w:tblpPr w:leftFromText="180" w:rightFromText="180" w:vertAnchor="text" w:horzAnchor="margin" w:tblpY="-67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34D7" w14:paraId="5356B0D9" w14:textId="77777777" w:rsidTr="006A34D7">
        <w:tc>
          <w:tcPr>
            <w:tcW w:w="4320" w:type="dxa"/>
            <w:vAlign w:val="center"/>
          </w:tcPr>
          <w:p w14:paraId="67FA2EE9" w14:textId="77777777" w:rsidR="006A34D7" w:rsidRDefault="006A34D7" w:rsidP="006A34D7"/>
          <w:p w14:paraId="03E69DA1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139E787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5740F2A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D975A69" wp14:editId="727436BF">
                  <wp:extent cx="1234440" cy="7200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6B86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558CB10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16FB462" w14:textId="77777777" w:rsidR="006A34D7" w:rsidRDefault="006A34D7" w:rsidP="006A34D7"/>
          <w:p w14:paraId="0567C37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8C3222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101C4D3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F653DF6" wp14:editId="1A06FAE2">
                  <wp:extent cx="1234440" cy="72009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8B55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147031</w:t>
            </w:r>
          </w:p>
          <w:p w14:paraId="5981604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392B386E" w14:textId="77777777" w:rsidTr="006A34D7">
        <w:tc>
          <w:tcPr>
            <w:tcW w:w="4320" w:type="dxa"/>
            <w:vAlign w:val="center"/>
          </w:tcPr>
          <w:p w14:paraId="3FCB4BC0" w14:textId="77777777" w:rsidR="006A34D7" w:rsidRDefault="006A34D7" w:rsidP="006A34D7"/>
          <w:p w14:paraId="7525D33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5</w:t>
            </w:r>
          </w:p>
          <w:p w14:paraId="47242C2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08813</w:t>
            </w:r>
          </w:p>
        </w:tc>
        <w:tc>
          <w:tcPr>
            <w:tcW w:w="4320" w:type="dxa"/>
            <w:vAlign w:val="center"/>
          </w:tcPr>
          <w:p w14:paraId="51BFED33" w14:textId="77777777" w:rsidR="006A34D7" w:rsidRDefault="006A34D7" w:rsidP="006A34D7"/>
          <w:p w14:paraId="4AFBAD78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343ABCA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C64D16C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8D374F7" wp14:editId="033AD870">
                  <wp:extent cx="1234440" cy="72009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30C4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1FB9E24C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570A34C5" w14:textId="77777777" w:rsidTr="006A34D7">
        <w:tc>
          <w:tcPr>
            <w:tcW w:w="4320" w:type="dxa"/>
            <w:vAlign w:val="center"/>
          </w:tcPr>
          <w:p w14:paraId="4A209DFD" w14:textId="77777777" w:rsidR="006A34D7" w:rsidRDefault="006A34D7" w:rsidP="006A34D7"/>
          <w:p w14:paraId="6059DE6E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2B714E6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4A9ADD1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8DF6B7" wp14:editId="783E7C88">
                  <wp:extent cx="1234440" cy="7200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E2B48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7F4F227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9EA7A70" w14:textId="77777777" w:rsidR="006A34D7" w:rsidRDefault="006A34D7" w:rsidP="006A34D7"/>
          <w:p w14:paraId="5367E58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3DDCA9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EB17BBC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03C6B21" wp14:editId="78E693BF">
                  <wp:extent cx="1234440" cy="7200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4D1AE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5A4D001D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p w14:paraId="42375952" w14:textId="01EE2E5E" w:rsidR="0067786F" w:rsidRDefault="0067786F"/>
    <w:p w14:paraId="30D4ABFA" w14:textId="77777777" w:rsidR="0067786F" w:rsidRDefault="006A34D7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86F" w14:paraId="36A8E943" w14:textId="77777777">
        <w:tc>
          <w:tcPr>
            <w:tcW w:w="4320" w:type="dxa"/>
            <w:vAlign w:val="center"/>
          </w:tcPr>
          <w:p w14:paraId="69D6664B" w14:textId="77777777" w:rsidR="0067786F" w:rsidRDefault="0067786F"/>
          <w:p w14:paraId="611F283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0357493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6A1488E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6D3C94" wp14:editId="7AB9E8F5">
                  <wp:extent cx="1234440" cy="72009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94D8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46D0C52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52286C71" w14:textId="77777777" w:rsidR="0067786F" w:rsidRDefault="0067786F"/>
          <w:p w14:paraId="73D50DE1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F8260F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7CF5AEB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2AEE1F" wp14:editId="0EFE037E">
                  <wp:extent cx="1234440" cy="72009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FCC2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4CA6D0E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79B69DDF" w14:textId="77777777">
        <w:tc>
          <w:tcPr>
            <w:tcW w:w="4320" w:type="dxa"/>
            <w:vAlign w:val="center"/>
          </w:tcPr>
          <w:p w14:paraId="090983CA" w14:textId="77777777" w:rsidR="0067786F" w:rsidRDefault="0067786F"/>
          <w:p w14:paraId="4D1184B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341C6FD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1FC4AE6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1D89F49" wp14:editId="2E639B4C">
                  <wp:extent cx="1234440" cy="72009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23CB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4A6EEB5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1C46C29F" w14:textId="77777777" w:rsidR="0067786F" w:rsidRDefault="0067786F"/>
          <w:p w14:paraId="61A4FDB7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11A638E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30E21DE9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E497C0A" wp14:editId="242865C6">
                  <wp:extent cx="1234440" cy="7200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23042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0222522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15889FE3" w14:textId="77777777">
        <w:tc>
          <w:tcPr>
            <w:tcW w:w="4320" w:type="dxa"/>
            <w:vAlign w:val="center"/>
          </w:tcPr>
          <w:p w14:paraId="6DD36FF1" w14:textId="77777777" w:rsidR="0067786F" w:rsidRDefault="0067786F"/>
          <w:p w14:paraId="637A721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6B782B8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7C2AE34F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CD5241D" wp14:editId="57D73570">
                  <wp:extent cx="1234440" cy="7200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F44EA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25E3783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22867F3D" w14:textId="77777777" w:rsidR="0067786F" w:rsidRDefault="0067786F"/>
          <w:p w14:paraId="1CCC0AA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AC2353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7803274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629FFC6" wp14:editId="444632F6">
                  <wp:extent cx="1234440" cy="720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C842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2D078BBD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tbl>
      <w:tblPr>
        <w:tblpPr w:leftFromText="180" w:rightFromText="180" w:vertAnchor="text" w:horzAnchor="margin" w:tblpY="-47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34D7" w14:paraId="5135387C" w14:textId="77777777" w:rsidTr="006A34D7">
        <w:tc>
          <w:tcPr>
            <w:tcW w:w="4320" w:type="dxa"/>
            <w:vAlign w:val="center"/>
          </w:tcPr>
          <w:p w14:paraId="46B5DDBE" w14:textId="77777777" w:rsidR="006A34D7" w:rsidRDefault="006A34D7" w:rsidP="006A34D7"/>
          <w:p w14:paraId="4A08A048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7F9D75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6C67DF1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6D41219" wp14:editId="40C73FB2">
                  <wp:extent cx="1234440" cy="7200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A6AE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31431BE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7691F814" w14:textId="77777777" w:rsidR="006A34D7" w:rsidRDefault="006A34D7" w:rsidP="006A34D7"/>
          <w:p w14:paraId="58E719F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6</w:t>
            </w:r>
          </w:p>
          <w:p w14:paraId="34DB040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08813</w:t>
            </w:r>
          </w:p>
        </w:tc>
      </w:tr>
      <w:tr w:rsidR="006A34D7" w14:paraId="5E637DCF" w14:textId="77777777" w:rsidTr="006A34D7">
        <w:tc>
          <w:tcPr>
            <w:tcW w:w="4320" w:type="dxa"/>
            <w:vAlign w:val="center"/>
          </w:tcPr>
          <w:p w14:paraId="01C4C7A4" w14:textId="77777777" w:rsidR="006A34D7" w:rsidRDefault="006A34D7" w:rsidP="006A34D7"/>
          <w:p w14:paraId="752B82D7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21476F0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4C7AAF10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6E357D2" wp14:editId="4AACEA0E">
                  <wp:extent cx="1234440" cy="72009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50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665062A7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34E59435" w14:textId="77777777" w:rsidR="006A34D7" w:rsidRDefault="006A34D7" w:rsidP="006A34D7"/>
          <w:p w14:paraId="6673928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AC9977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2C3A5B1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69C01F6" wp14:editId="0A042345">
                  <wp:extent cx="1234440" cy="72009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83079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23285C23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A34D7" w14:paraId="6100CD62" w14:textId="77777777" w:rsidTr="006A34D7">
        <w:tc>
          <w:tcPr>
            <w:tcW w:w="4320" w:type="dxa"/>
            <w:vAlign w:val="center"/>
          </w:tcPr>
          <w:p w14:paraId="29DE58E6" w14:textId="77777777" w:rsidR="006A34D7" w:rsidRDefault="006A34D7" w:rsidP="006A34D7"/>
          <w:p w14:paraId="52053C3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2DE39020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0E1CF16C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BC9CCEE" wp14:editId="67C7AF82">
                  <wp:extent cx="1234440" cy="72009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66EE4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7FB8CC35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320" w:type="dxa"/>
            <w:vAlign w:val="center"/>
          </w:tcPr>
          <w:p w14:paraId="6F7F13F9" w14:textId="77777777" w:rsidR="006A34D7" w:rsidRDefault="006A34D7" w:rsidP="006A34D7"/>
          <w:p w14:paraId="792E281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7AC43B0A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519DC40" w14:textId="77777777" w:rsidR="006A34D7" w:rsidRDefault="006A34D7" w:rsidP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A50163" wp14:editId="3F333A23">
                  <wp:extent cx="1234440" cy="72009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3798F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57FB5BE2" w14:textId="77777777" w:rsidR="006A34D7" w:rsidRDefault="006A34D7" w:rsidP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p w14:paraId="43201F3E" w14:textId="2B4A1E44" w:rsidR="0067786F" w:rsidRDefault="0067786F"/>
    <w:tbl>
      <w:tblPr>
        <w:tblW w:w="9058" w:type="dxa"/>
        <w:tblLook w:val="04A0" w:firstRow="1" w:lastRow="0" w:firstColumn="1" w:lastColumn="0" w:noHBand="0" w:noVBand="1"/>
      </w:tblPr>
      <w:tblGrid>
        <w:gridCol w:w="4529"/>
        <w:gridCol w:w="4529"/>
      </w:tblGrid>
      <w:tr w:rsidR="0067786F" w14:paraId="36E8717F" w14:textId="77777777" w:rsidTr="006A34D7">
        <w:trPr>
          <w:trHeight w:val="4047"/>
        </w:trPr>
        <w:tc>
          <w:tcPr>
            <w:tcW w:w="4529" w:type="dxa"/>
            <w:vAlign w:val="center"/>
          </w:tcPr>
          <w:p w14:paraId="425B57C7" w14:textId="77777777" w:rsidR="0067786F" w:rsidRDefault="0067786F"/>
          <w:p w14:paraId="4543475B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411554A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A5CBE3D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41DCDB9" wp14:editId="166A218E">
                  <wp:extent cx="1234440" cy="72009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B1FE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7702958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529" w:type="dxa"/>
            <w:vAlign w:val="center"/>
          </w:tcPr>
          <w:p w14:paraId="39309034" w14:textId="77777777" w:rsidR="0067786F" w:rsidRDefault="0067786F"/>
          <w:p w14:paraId="1718F20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330A004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21B8DEA3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95F4EB" wp14:editId="13E194EB">
                  <wp:extent cx="1234440" cy="72009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1D3F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146D0F1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4CC9FBD3" w14:textId="77777777" w:rsidTr="006A34D7">
        <w:trPr>
          <w:trHeight w:val="4047"/>
        </w:trPr>
        <w:tc>
          <w:tcPr>
            <w:tcW w:w="4529" w:type="dxa"/>
            <w:vAlign w:val="center"/>
          </w:tcPr>
          <w:p w14:paraId="0E56D8F3" w14:textId="77777777" w:rsidR="0067786F" w:rsidRDefault="0067786F"/>
          <w:p w14:paraId="34CDA48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502D254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EFD1ADE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01AC207" wp14:editId="2D9276E6">
                  <wp:extent cx="1234440" cy="72009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CA850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3DD1F408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529" w:type="dxa"/>
            <w:vAlign w:val="center"/>
          </w:tcPr>
          <w:p w14:paraId="3A8BB132" w14:textId="77777777" w:rsidR="0067786F" w:rsidRDefault="0067786F"/>
          <w:p w14:paraId="1C19A04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1E26D12F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5233C88C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6E82A5F" wp14:editId="73AE7006">
                  <wp:extent cx="1234440" cy="72009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17FD9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79B26B4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  <w:tr w:rsidR="0067786F" w14:paraId="63877042" w14:textId="77777777" w:rsidTr="006A34D7">
        <w:trPr>
          <w:trHeight w:val="4061"/>
        </w:trPr>
        <w:tc>
          <w:tcPr>
            <w:tcW w:w="4529" w:type="dxa"/>
            <w:vAlign w:val="center"/>
          </w:tcPr>
          <w:p w14:paraId="7BCEABAF" w14:textId="77777777" w:rsidR="0067786F" w:rsidRDefault="0067786F"/>
          <w:p w14:paraId="429D5734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29273ED5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61A23C28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60C9D81" wp14:editId="2D031324">
                  <wp:extent cx="1234440" cy="72009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AAF0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7148CFD1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  <w:tc>
          <w:tcPr>
            <w:tcW w:w="4529" w:type="dxa"/>
            <w:vAlign w:val="center"/>
          </w:tcPr>
          <w:p w14:paraId="11597AF1" w14:textId="77777777" w:rsidR="0067786F" w:rsidRDefault="0067786F"/>
          <w:p w14:paraId="30CE2653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56"/>
              </w:rPr>
              <w:t>20X20X48 R6</w:t>
            </w:r>
          </w:p>
          <w:p w14:paraId="6FA10F8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44"/>
              </w:rPr>
              <w:t>PLENUM RAW/END CAP</w:t>
            </w:r>
          </w:p>
          <w:p w14:paraId="10DD6B90" w14:textId="77777777" w:rsidR="0067786F" w:rsidRDefault="006A34D7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A02052C" wp14:editId="6A8D528E">
                  <wp:extent cx="1234440" cy="72009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toxqiqy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42BBC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WO 147041</w:t>
            </w:r>
          </w:p>
          <w:p w14:paraId="18BE9C86" w14:textId="77777777" w:rsidR="0067786F" w:rsidRDefault="006A34D7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2"/>
              </w:rPr>
              <w:t>LOT 08813</w:t>
            </w:r>
          </w:p>
        </w:tc>
      </w:tr>
    </w:tbl>
    <w:p w14:paraId="0684B362" w14:textId="77777777" w:rsidR="006A34D7" w:rsidRDefault="006A34D7" w:rsidP="006A34D7"/>
    <w:sectPr w:rsidR="00000000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15BF3" w14:textId="77777777" w:rsidR="006A34D7" w:rsidRDefault="006A34D7">
      <w:pPr>
        <w:spacing w:after="0" w:line="240" w:lineRule="auto"/>
      </w:pPr>
      <w:r>
        <w:separator/>
      </w:r>
    </w:p>
  </w:endnote>
  <w:endnote w:type="continuationSeparator" w:id="0">
    <w:p w14:paraId="64A21316" w14:textId="77777777" w:rsidR="006A34D7" w:rsidRDefault="006A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6552C" w14:textId="79662AA2" w:rsidR="0067786F" w:rsidRDefault="006A34D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7C2A" w14:textId="77777777" w:rsidR="006A34D7" w:rsidRDefault="006A34D7">
      <w:pPr>
        <w:spacing w:after="0" w:line="240" w:lineRule="auto"/>
      </w:pPr>
      <w:r>
        <w:separator/>
      </w:r>
    </w:p>
  </w:footnote>
  <w:footnote w:type="continuationSeparator" w:id="0">
    <w:p w14:paraId="1745E419" w14:textId="77777777" w:rsidR="006A34D7" w:rsidRDefault="006A3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924602">
    <w:abstractNumId w:val="8"/>
  </w:num>
  <w:num w:numId="2" w16cid:durableId="1481733009">
    <w:abstractNumId w:val="6"/>
  </w:num>
  <w:num w:numId="3" w16cid:durableId="1902329517">
    <w:abstractNumId w:val="5"/>
  </w:num>
  <w:num w:numId="4" w16cid:durableId="656106185">
    <w:abstractNumId w:val="4"/>
  </w:num>
  <w:num w:numId="5" w16cid:durableId="798645712">
    <w:abstractNumId w:val="7"/>
  </w:num>
  <w:num w:numId="6" w16cid:durableId="2102607891">
    <w:abstractNumId w:val="3"/>
  </w:num>
  <w:num w:numId="7" w16cid:durableId="884870983">
    <w:abstractNumId w:val="2"/>
  </w:num>
  <w:num w:numId="8" w16cid:durableId="221911206">
    <w:abstractNumId w:val="1"/>
  </w:num>
  <w:num w:numId="9" w16cid:durableId="139874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78"/>
    <w:rsid w:val="0029639D"/>
    <w:rsid w:val="00326F90"/>
    <w:rsid w:val="0067786F"/>
    <w:rsid w:val="006A34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A5C256-61CD-43C3-9D74-904D072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659</Words>
  <Characters>2976</Characters>
  <Application>Microsoft Office Word</Application>
  <DocSecurity>0</DocSecurity>
  <Lines>595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2026-01-02T15:27:00Z</dcterms:modified>
  <cp:category/>
</cp:coreProperties>
</file>