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0F7EBA58" w14:textId="77777777">
        <w:tc>
          <w:tcPr>
            <w:tcW w:w="4320" w:type="dxa"/>
            <w:vAlign w:val="center"/>
          </w:tcPr>
          <w:p w14:paraId="29E1B09D" w14:textId="77777777" w:rsidR="00A10E42" w:rsidRDefault="00A10E42"/>
          <w:p w14:paraId="52412F2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29BAED3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08809</w:t>
            </w:r>
          </w:p>
        </w:tc>
        <w:tc>
          <w:tcPr>
            <w:tcW w:w="4320" w:type="dxa"/>
            <w:vAlign w:val="center"/>
          </w:tcPr>
          <w:p w14:paraId="032C49F4" w14:textId="77777777" w:rsidR="00A10E42" w:rsidRDefault="00A10E42"/>
          <w:p w14:paraId="551DD4B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7476E18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0FB6CF7D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9A69799" wp14:editId="6712A857">
                  <wp:extent cx="1234440" cy="8075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2A0F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5E26D4B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  <w:p w14:paraId="12BA4892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10</w:t>
            </w:r>
          </w:p>
        </w:tc>
      </w:tr>
      <w:tr w:rsidR="00A10E42" w14:paraId="4FB49757" w14:textId="77777777">
        <w:tc>
          <w:tcPr>
            <w:tcW w:w="4320" w:type="dxa"/>
            <w:vAlign w:val="center"/>
          </w:tcPr>
          <w:p w14:paraId="0BBF8961" w14:textId="77777777" w:rsidR="00A10E42" w:rsidRDefault="00A10E42"/>
          <w:p w14:paraId="4E0605A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814F44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36ECECC3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D0F0B0" wp14:editId="57AE7D08">
                  <wp:extent cx="1234440" cy="8598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3D6E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5798ECA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  <w:p w14:paraId="20BBC97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25</w:t>
            </w:r>
          </w:p>
        </w:tc>
        <w:tc>
          <w:tcPr>
            <w:tcW w:w="4320" w:type="dxa"/>
          </w:tcPr>
          <w:p w14:paraId="5F2CAB4D" w14:textId="77777777" w:rsidR="00A10E42" w:rsidRDefault="00A10E42"/>
        </w:tc>
      </w:tr>
      <w:tr w:rsidR="00A10E42" w14:paraId="0404213A" w14:textId="77777777">
        <w:tc>
          <w:tcPr>
            <w:tcW w:w="4320" w:type="dxa"/>
          </w:tcPr>
          <w:p w14:paraId="5E1ED3CC" w14:textId="77777777" w:rsidR="00A10E42" w:rsidRDefault="00A10E42"/>
        </w:tc>
        <w:tc>
          <w:tcPr>
            <w:tcW w:w="4320" w:type="dxa"/>
          </w:tcPr>
          <w:p w14:paraId="5FB0283A" w14:textId="77777777" w:rsidR="00A10E42" w:rsidRDefault="00A10E42"/>
        </w:tc>
      </w:tr>
    </w:tbl>
    <w:p w14:paraId="2D7B4D9E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30AB62A0" w14:textId="77777777">
        <w:tc>
          <w:tcPr>
            <w:tcW w:w="4320" w:type="dxa"/>
            <w:vAlign w:val="center"/>
          </w:tcPr>
          <w:p w14:paraId="6E5D6BEE" w14:textId="77777777" w:rsidR="00A10E42" w:rsidRDefault="00A10E42"/>
          <w:p w14:paraId="110278E2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26E42D7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1AB15DB7" w14:textId="77777777" w:rsidR="00A10E42" w:rsidRDefault="00A10E42"/>
          <w:p w14:paraId="2164F86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3999F60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62808BB6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BFF87BA" wp14:editId="7506D304">
                  <wp:extent cx="1234440" cy="8075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CBA2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63FE5FB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5B9FDD87" w14:textId="77777777">
        <w:tc>
          <w:tcPr>
            <w:tcW w:w="4320" w:type="dxa"/>
            <w:vAlign w:val="center"/>
          </w:tcPr>
          <w:p w14:paraId="39F357DC" w14:textId="77777777" w:rsidR="00A10E42" w:rsidRDefault="00A10E42"/>
          <w:p w14:paraId="477E748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94A391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0F7BED9D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1DA489A" wp14:editId="4E1FF112">
                  <wp:extent cx="1234440" cy="85980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7488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4F850D4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3E5B07CD" w14:textId="77777777" w:rsidR="00A10E42" w:rsidRDefault="00A10E42"/>
          <w:p w14:paraId="4547275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5BD866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62DA0E09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A701110" wp14:editId="784B5E43">
                  <wp:extent cx="1234440" cy="85980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9495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65F287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7A8A95AC" w14:textId="77777777">
        <w:tc>
          <w:tcPr>
            <w:tcW w:w="4320" w:type="dxa"/>
            <w:vAlign w:val="center"/>
          </w:tcPr>
          <w:p w14:paraId="1F0279C2" w14:textId="77777777" w:rsidR="00A10E42" w:rsidRDefault="00A10E42"/>
          <w:p w14:paraId="3D05C8A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21EFFCA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0EBC2C72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6C2D2B" wp14:editId="170DBC24">
                  <wp:extent cx="1234440" cy="85980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1D77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35B4106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57E70CC6" w14:textId="77777777" w:rsidR="00A10E42" w:rsidRDefault="00A10E42"/>
          <w:p w14:paraId="55E1E65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64E6C5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99F7CE2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4F76BC0" wp14:editId="22ED60D8">
                  <wp:extent cx="1234440" cy="85980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6A8D2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4707350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319CEDE8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52C7CD0A" w14:textId="77777777">
        <w:tc>
          <w:tcPr>
            <w:tcW w:w="4320" w:type="dxa"/>
            <w:vAlign w:val="center"/>
          </w:tcPr>
          <w:p w14:paraId="6C5FB206" w14:textId="77777777" w:rsidR="00A10E42" w:rsidRDefault="00A10E42"/>
          <w:p w14:paraId="2E3D7AB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079A16C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3D697929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A90BE0" wp14:editId="7B3935D6">
                  <wp:extent cx="1234440" cy="85980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9E6B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DF41B7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38CEBE82" w14:textId="77777777" w:rsidR="00A10E42" w:rsidRDefault="00A10E42"/>
          <w:p w14:paraId="6E6F5AF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41028CF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9E73069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CD34C0D" wp14:editId="31196B8F">
                  <wp:extent cx="1234440" cy="85980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8DA9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127111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127A518B" w14:textId="77777777">
        <w:tc>
          <w:tcPr>
            <w:tcW w:w="4320" w:type="dxa"/>
            <w:vAlign w:val="center"/>
          </w:tcPr>
          <w:p w14:paraId="5611D41F" w14:textId="77777777" w:rsidR="00A10E42" w:rsidRDefault="00A10E42"/>
          <w:p w14:paraId="0503864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734208A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47540DB2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4028D0" wp14:editId="336A8190">
                  <wp:extent cx="1234440" cy="85980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E43B2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898024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1A9CD030" w14:textId="77777777" w:rsidR="00A10E42" w:rsidRDefault="00A10E42"/>
          <w:p w14:paraId="0CEB8C3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436EFE7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424BE9A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F94E87" wp14:editId="52464305">
                  <wp:extent cx="1234440" cy="85980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0C33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783E8B7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32ABF7AB" w14:textId="77777777">
        <w:tc>
          <w:tcPr>
            <w:tcW w:w="4320" w:type="dxa"/>
            <w:vAlign w:val="center"/>
          </w:tcPr>
          <w:p w14:paraId="79970334" w14:textId="77777777" w:rsidR="00A10E42" w:rsidRDefault="00A10E42"/>
          <w:p w14:paraId="3162ED8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3B40509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  <w:tc>
          <w:tcPr>
            <w:tcW w:w="4320" w:type="dxa"/>
            <w:vAlign w:val="center"/>
          </w:tcPr>
          <w:p w14:paraId="2D6112FE" w14:textId="77777777" w:rsidR="00A10E42" w:rsidRDefault="00A10E42"/>
          <w:p w14:paraId="0022551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402743C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3D5EE1E9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85F693" wp14:editId="6A51447C">
                  <wp:extent cx="1234440" cy="80757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D829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2D5861C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0A4935F0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579FFCD4" w14:textId="77777777">
        <w:tc>
          <w:tcPr>
            <w:tcW w:w="4320" w:type="dxa"/>
            <w:vAlign w:val="center"/>
          </w:tcPr>
          <w:p w14:paraId="35A6F15C" w14:textId="77777777" w:rsidR="00A10E42" w:rsidRDefault="00A10E42"/>
          <w:p w14:paraId="6086209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149D870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7A527554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BD3638" wp14:editId="57D5CEC5">
                  <wp:extent cx="1234440" cy="80757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C0A8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73DCD65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7A181774" w14:textId="77777777" w:rsidR="00A10E42" w:rsidRDefault="00A10E42"/>
          <w:p w14:paraId="0948B88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45DCB2F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3ECB95D6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06A3FE5" wp14:editId="47221659">
                  <wp:extent cx="1234440" cy="80757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00B3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6AFBC42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4FEC84BF" w14:textId="77777777">
        <w:tc>
          <w:tcPr>
            <w:tcW w:w="4320" w:type="dxa"/>
            <w:vAlign w:val="center"/>
          </w:tcPr>
          <w:p w14:paraId="2FB33EF0" w14:textId="77777777" w:rsidR="00A10E42" w:rsidRDefault="00A10E42"/>
          <w:p w14:paraId="0A82429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4240BC8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488D2038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1C02C3A" wp14:editId="446D6305">
                  <wp:extent cx="1234440" cy="80757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9DF61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209B80A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08A45108" w14:textId="77777777" w:rsidR="00A10E42" w:rsidRDefault="00A10E42"/>
          <w:p w14:paraId="22C54DC4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064511F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22CF5906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7C8844" wp14:editId="4B847431">
                  <wp:extent cx="1234440" cy="80757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6ED4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441AB70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2760B176" w14:textId="77777777">
        <w:tc>
          <w:tcPr>
            <w:tcW w:w="4320" w:type="dxa"/>
            <w:vAlign w:val="center"/>
          </w:tcPr>
          <w:p w14:paraId="3FAD813B" w14:textId="77777777" w:rsidR="00A10E42" w:rsidRDefault="00A10E42"/>
          <w:p w14:paraId="7E43993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0259923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414B53DF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36A4D53" wp14:editId="1025349C">
                  <wp:extent cx="1234440" cy="80757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D7094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27348AB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25BAB473" w14:textId="77777777" w:rsidR="00A10E42" w:rsidRDefault="00A10E42"/>
          <w:p w14:paraId="06A9771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2E49B87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5D369FA5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5FF4C6" wp14:editId="423E414C">
                  <wp:extent cx="1234440" cy="80757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764C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3202902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4384C36C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065D00FE" w14:textId="77777777">
        <w:tc>
          <w:tcPr>
            <w:tcW w:w="4320" w:type="dxa"/>
            <w:vAlign w:val="center"/>
          </w:tcPr>
          <w:p w14:paraId="5749F1FB" w14:textId="77777777" w:rsidR="00A10E42" w:rsidRDefault="00A10E42"/>
          <w:p w14:paraId="4AD50BA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6A2D5EA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6995546E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95BD3B4" wp14:editId="02D58B18">
                  <wp:extent cx="1234440" cy="85980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4F46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24B0D13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2E57BF05" w14:textId="77777777" w:rsidR="00A10E42" w:rsidRDefault="00A10E42"/>
          <w:p w14:paraId="7747DC9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1AE6420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0E80EBBB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45BE02" wp14:editId="6F972599">
                  <wp:extent cx="1234440" cy="85980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013D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6965EDB4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5F896A1D" w14:textId="77777777">
        <w:tc>
          <w:tcPr>
            <w:tcW w:w="4320" w:type="dxa"/>
            <w:vAlign w:val="center"/>
          </w:tcPr>
          <w:p w14:paraId="38FBB849" w14:textId="77777777" w:rsidR="00A10E42" w:rsidRDefault="00A10E42"/>
          <w:p w14:paraId="2BD9A23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730B55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02AA1F55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8A4B62" wp14:editId="187A9831">
                  <wp:extent cx="1234440" cy="85980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0A6F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993311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6ECE655D" w14:textId="77777777" w:rsidR="00A10E42" w:rsidRDefault="00A10E42"/>
          <w:p w14:paraId="7F139B3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2E3685B1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7CB3A2C0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22D3C02" wp14:editId="0C63F903">
                  <wp:extent cx="1234440" cy="85980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79C9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1BECB4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4B838386" w14:textId="77777777">
        <w:tc>
          <w:tcPr>
            <w:tcW w:w="4320" w:type="dxa"/>
            <w:vAlign w:val="center"/>
          </w:tcPr>
          <w:p w14:paraId="35B8B606" w14:textId="77777777" w:rsidR="00A10E42" w:rsidRDefault="00A10E42"/>
          <w:p w14:paraId="0A2BD5B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4EB225D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2362A5F0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54AB39" wp14:editId="3539A052">
                  <wp:extent cx="1234440" cy="85980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4B331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6FDB31D2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47132905" w14:textId="77777777" w:rsidR="00A10E42" w:rsidRDefault="00A10E42"/>
          <w:p w14:paraId="451975A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7CC3D43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7FB163E6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EC831F1" wp14:editId="6130E7AE">
                  <wp:extent cx="1234440" cy="85980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25CA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9B8398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0F598E37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2FA49988" w14:textId="77777777">
        <w:tc>
          <w:tcPr>
            <w:tcW w:w="4320" w:type="dxa"/>
            <w:vAlign w:val="center"/>
          </w:tcPr>
          <w:p w14:paraId="79B181FC" w14:textId="77777777" w:rsidR="00A10E42" w:rsidRDefault="00A10E42"/>
          <w:p w14:paraId="29D48E9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A7016C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92749F5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C34E53D" wp14:editId="044B25A3">
                  <wp:extent cx="1234440" cy="85980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CF82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AD9845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55B75EC4" w14:textId="77777777" w:rsidR="00A10E42" w:rsidRDefault="00A10E42"/>
          <w:p w14:paraId="76BB588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0C3FE5E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0A644F1A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EF94D6" wp14:editId="6F2DBF8A">
                  <wp:extent cx="1234440" cy="85980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B4D0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F078C7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150B83DF" w14:textId="77777777">
        <w:tc>
          <w:tcPr>
            <w:tcW w:w="4320" w:type="dxa"/>
            <w:vAlign w:val="center"/>
          </w:tcPr>
          <w:p w14:paraId="58A2CA40" w14:textId="77777777" w:rsidR="00A10E42" w:rsidRDefault="00A10E42"/>
          <w:p w14:paraId="7835DCE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45687A1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542074AF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19FD41" wp14:editId="051584A7">
                  <wp:extent cx="1234440" cy="85980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93D7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552884B4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0E77D253" w14:textId="77777777" w:rsidR="00A10E42" w:rsidRDefault="00A10E42"/>
          <w:p w14:paraId="25CC60F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2CB0C10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3E995C4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8EAC92" wp14:editId="6D7F35D4">
                  <wp:extent cx="1234440" cy="85980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3357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78C768C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6F634BAE" w14:textId="77777777">
        <w:tc>
          <w:tcPr>
            <w:tcW w:w="4320" w:type="dxa"/>
            <w:vAlign w:val="center"/>
          </w:tcPr>
          <w:p w14:paraId="75CEC9DD" w14:textId="77777777" w:rsidR="00A10E42" w:rsidRDefault="00A10E42"/>
          <w:p w14:paraId="19232AE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7531D76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  <w:tc>
          <w:tcPr>
            <w:tcW w:w="4320" w:type="dxa"/>
            <w:vAlign w:val="center"/>
          </w:tcPr>
          <w:p w14:paraId="142265F0" w14:textId="77777777" w:rsidR="00A10E42" w:rsidRDefault="00A10E42"/>
          <w:p w14:paraId="06AD6D0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463D3C6D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3643FDFC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440E939" wp14:editId="093FF612">
                  <wp:extent cx="1234440" cy="80757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84F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0FC0B81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4F5B3FAE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4D1AD963" w14:textId="77777777">
        <w:tc>
          <w:tcPr>
            <w:tcW w:w="4320" w:type="dxa"/>
            <w:vAlign w:val="center"/>
          </w:tcPr>
          <w:p w14:paraId="7AA6DE95" w14:textId="77777777" w:rsidR="00A10E42" w:rsidRDefault="00A10E42"/>
          <w:p w14:paraId="6EB5FB4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ec-fdgfdg</w:t>
            </w:r>
          </w:p>
          <w:p w14:paraId="5676BED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gghgfgffdfgggf</w:t>
            </w:r>
          </w:p>
          <w:p w14:paraId="24853B45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CFB327" wp14:editId="3C18DC39">
                  <wp:extent cx="1234440" cy="807578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md9su4m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0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F79C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15562</w:t>
            </w:r>
          </w:p>
          <w:p w14:paraId="6C2F3AC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6AEED7AE" w14:textId="77777777" w:rsidR="00A10E42" w:rsidRDefault="00A10E42"/>
          <w:p w14:paraId="67D523E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76CFFC5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24113748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0C556B1" wp14:editId="4D9B91ED">
                  <wp:extent cx="1234440" cy="85980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2815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0A82187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18A9F386" w14:textId="77777777">
        <w:tc>
          <w:tcPr>
            <w:tcW w:w="4320" w:type="dxa"/>
            <w:vAlign w:val="center"/>
          </w:tcPr>
          <w:p w14:paraId="1A127E4A" w14:textId="77777777" w:rsidR="00A10E42" w:rsidRDefault="00A10E42"/>
          <w:p w14:paraId="52839B3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1DE6B85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373ACB41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3A11D4" wp14:editId="22CADEF7">
                  <wp:extent cx="1234440" cy="85980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45ACC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76C2A51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5BA00F9C" w14:textId="77777777" w:rsidR="00A10E42" w:rsidRDefault="00A10E42"/>
          <w:p w14:paraId="2683B7A1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26285AC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753056F7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BD86140" wp14:editId="1717C4F2">
                  <wp:extent cx="1234440" cy="85980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5428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45563E8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2F921735" w14:textId="77777777">
        <w:tc>
          <w:tcPr>
            <w:tcW w:w="4320" w:type="dxa"/>
            <w:vAlign w:val="center"/>
          </w:tcPr>
          <w:p w14:paraId="4AF028C8" w14:textId="77777777" w:rsidR="00A10E42" w:rsidRDefault="00A10E42"/>
          <w:p w14:paraId="7A5956F8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506A71E3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1E9FECCE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5EB3296" wp14:editId="2B006096">
                  <wp:extent cx="1234440" cy="85980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C5E6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24CF28E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3A620841" w14:textId="77777777" w:rsidR="00A10E42" w:rsidRDefault="00A10E42"/>
          <w:p w14:paraId="5DE37EA0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7B7DB83B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2111B628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88627E5" wp14:editId="5DB54804">
                  <wp:extent cx="1234440" cy="859809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5E6C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0EF3871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</w:tbl>
    <w:p w14:paraId="12911949" w14:textId="77777777" w:rsidR="00A10E42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E42" w14:paraId="3FC0AEA1" w14:textId="77777777">
        <w:tc>
          <w:tcPr>
            <w:tcW w:w="4320" w:type="dxa"/>
            <w:vAlign w:val="center"/>
          </w:tcPr>
          <w:p w14:paraId="6383AE81" w14:textId="77777777" w:rsidR="00A10E42" w:rsidRDefault="00A10E42"/>
          <w:p w14:paraId="4DCA726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6A942765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50B83431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E98BAC4" wp14:editId="1441A79B">
                  <wp:extent cx="1234440" cy="859809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72839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1E8EE62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  <w:tc>
          <w:tcPr>
            <w:tcW w:w="4320" w:type="dxa"/>
            <w:vAlign w:val="center"/>
          </w:tcPr>
          <w:p w14:paraId="6B213386" w14:textId="77777777" w:rsidR="00A10E42" w:rsidRDefault="00A10E42"/>
          <w:p w14:paraId="73C27A16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ec-jhgjkkh</w:t>
            </w:r>
          </w:p>
          <w:p w14:paraId="06D2991A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jgjhgjgjghg</w:t>
            </w:r>
          </w:p>
          <w:p w14:paraId="58483EB4" w14:textId="77777777" w:rsidR="00A10E42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5C793D7" wp14:editId="447F713A">
                  <wp:extent cx="1234440" cy="85980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jer_09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A6B6F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15325</w:t>
            </w:r>
          </w:p>
          <w:p w14:paraId="4D187EAE" w14:textId="77777777" w:rsidR="00A10E42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08809</w:t>
            </w:r>
          </w:p>
        </w:tc>
      </w:tr>
      <w:tr w:rsidR="00A10E42" w14:paraId="0DF366E5" w14:textId="77777777">
        <w:tc>
          <w:tcPr>
            <w:tcW w:w="4320" w:type="dxa"/>
          </w:tcPr>
          <w:p w14:paraId="5DF83306" w14:textId="77777777" w:rsidR="00A10E42" w:rsidRDefault="00A10E42"/>
        </w:tc>
        <w:tc>
          <w:tcPr>
            <w:tcW w:w="4320" w:type="dxa"/>
          </w:tcPr>
          <w:p w14:paraId="15CA5389" w14:textId="77777777" w:rsidR="00A10E42" w:rsidRDefault="00A10E42"/>
        </w:tc>
      </w:tr>
      <w:tr w:rsidR="00A10E42" w14:paraId="7B17CB66" w14:textId="77777777">
        <w:tc>
          <w:tcPr>
            <w:tcW w:w="4320" w:type="dxa"/>
          </w:tcPr>
          <w:p w14:paraId="4DBF148A" w14:textId="77777777" w:rsidR="00A10E42" w:rsidRDefault="00A10E42"/>
        </w:tc>
        <w:tc>
          <w:tcPr>
            <w:tcW w:w="4320" w:type="dxa"/>
          </w:tcPr>
          <w:p w14:paraId="3683D890" w14:textId="77777777" w:rsidR="00A10E42" w:rsidRDefault="00A10E42"/>
        </w:tc>
      </w:tr>
    </w:tbl>
    <w:p w14:paraId="5D3A0602" w14:textId="77777777" w:rsidR="00C30411" w:rsidRDefault="00C30411"/>
    <w:sectPr w:rsidR="00C30411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88773" w14:textId="77777777" w:rsidR="00C30411" w:rsidRDefault="00C30411">
      <w:pPr>
        <w:spacing w:after="0" w:line="240" w:lineRule="auto"/>
      </w:pPr>
      <w:r>
        <w:separator/>
      </w:r>
    </w:p>
  </w:endnote>
  <w:endnote w:type="continuationSeparator" w:id="0">
    <w:p w14:paraId="70215B05" w14:textId="77777777" w:rsidR="00C30411" w:rsidRDefault="00C3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0977" w14:textId="23DD9BFD" w:rsidR="00A10E4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6264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06264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3457" w14:textId="77777777" w:rsidR="00C30411" w:rsidRDefault="00C30411">
      <w:pPr>
        <w:spacing w:after="0" w:line="240" w:lineRule="auto"/>
      </w:pPr>
      <w:r>
        <w:separator/>
      </w:r>
    </w:p>
  </w:footnote>
  <w:footnote w:type="continuationSeparator" w:id="0">
    <w:p w14:paraId="48D7B6AF" w14:textId="77777777" w:rsidR="00C30411" w:rsidRDefault="00C30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317329">
    <w:abstractNumId w:val="8"/>
  </w:num>
  <w:num w:numId="2" w16cid:durableId="1425878342">
    <w:abstractNumId w:val="6"/>
  </w:num>
  <w:num w:numId="3" w16cid:durableId="1432974359">
    <w:abstractNumId w:val="5"/>
  </w:num>
  <w:num w:numId="4" w16cid:durableId="1999648373">
    <w:abstractNumId w:val="4"/>
  </w:num>
  <w:num w:numId="5" w16cid:durableId="166139246">
    <w:abstractNumId w:val="7"/>
  </w:num>
  <w:num w:numId="6" w16cid:durableId="1654094584">
    <w:abstractNumId w:val="3"/>
  </w:num>
  <w:num w:numId="7" w16cid:durableId="925380361">
    <w:abstractNumId w:val="2"/>
  </w:num>
  <w:num w:numId="8" w16cid:durableId="587542405">
    <w:abstractNumId w:val="1"/>
  </w:num>
  <w:num w:numId="9" w16cid:durableId="116925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644"/>
    <w:rsid w:val="0015074B"/>
    <w:rsid w:val="0029639D"/>
    <w:rsid w:val="00326F90"/>
    <w:rsid w:val="00A10E42"/>
    <w:rsid w:val="00AA1D8D"/>
    <w:rsid w:val="00B47730"/>
    <w:rsid w:val="00C30411"/>
    <w:rsid w:val="00CB0664"/>
    <w:rsid w:val="00F75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78418F-D601-4B65-8E11-610A33D0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257</Words>
  <Characters>1528</Characters>
  <Application>Microsoft Office Word</Application>
  <DocSecurity>0</DocSecurity>
  <Lines>305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2025-12-30T19:26:00Z</dcterms:modified>
  <cp:category/>
</cp:coreProperties>
</file>