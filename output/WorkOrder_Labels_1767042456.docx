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18F8ED98" w14:textId="77777777">
        <w:tc>
          <w:tcPr>
            <w:tcW w:w="4320" w:type="dxa"/>
          </w:tcPr>
          <w:p w14:paraId="17536F18" w14:textId="77777777" w:rsidR="005E53AF" w:rsidRDefault="005E53AF"/>
        </w:tc>
        <w:tc>
          <w:tcPr>
            <w:tcW w:w="4320" w:type="dxa"/>
          </w:tcPr>
          <w:p w14:paraId="76D9B4C5" w14:textId="77777777" w:rsidR="005E53AF" w:rsidRDefault="005E53AF"/>
        </w:tc>
      </w:tr>
      <w:tr w:rsidR="005E53AF" w14:paraId="37CB8292" w14:textId="77777777">
        <w:tc>
          <w:tcPr>
            <w:tcW w:w="4320" w:type="dxa"/>
          </w:tcPr>
          <w:p w14:paraId="20BF95CB" w14:textId="77777777" w:rsidR="005E53AF" w:rsidRDefault="005E53AF"/>
        </w:tc>
        <w:tc>
          <w:tcPr>
            <w:tcW w:w="4320" w:type="dxa"/>
          </w:tcPr>
          <w:p w14:paraId="70E261B6" w14:textId="77777777" w:rsidR="005E53AF" w:rsidRDefault="005E53AF"/>
        </w:tc>
      </w:tr>
      <w:tr w:rsidR="005E53AF" w14:paraId="4DA02410" w14:textId="77777777">
        <w:tc>
          <w:tcPr>
            <w:tcW w:w="4320" w:type="dxa"/>
          </w:tcPr>
          <w:p w14:paraId="155CF3D5" w14:textId="77777777" w:rsidR="005E53AF" w:rsidRDefault="005E53AF"/>
        </w:tc>
        <w:tc>
          <w:tcPr>
            <w:tcW w:w="4320" w:type="dxa"/>
          </w:tcPr>
          <w:p w14:paraId="2A02EF39" w14:textId="77777777" w:rsidR="005E53AF" w:rsidRDefault="005E53AF"/>
        </w:tc>
      </w:tr>
      <w:tr w:rsidR="005E53AF" w14:paraId="2E9FA7D7" w14:textId="77777777">
        <w:tc>
          <w:tcPr>
            <w:tcW w:w="4320" w:type="dxa"/>
            <w:vAlign w:val="center"/>
          </w:tcPr>
          <w:p w14:paraId="13946929" w14:textId="77777777" w:rsidR="005E53AF" w:rsidRDefault="005E53AF"/>
          <w:p w14:paraId="3F92FA3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04963C9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0855</w:t>
            </w:r>
          </w:p>
        </w:tc>
        <w:tc>
          <w:tcPr>
            <w:tcW w:w="4320" w:type="dxa"/>
            <w:vAlign w:val="center"/>
          </w:tcPr>
          <w:p w14:paraId="12A0400F" w14:textId="77777777" w:rsidR="005E53AF" w:rsidRDefault="005E53AF"/>
          <w:p w14:paraId="28C63DF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8430CC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F4D4FE3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2EA9D2" wp14:editId="6F35BDA5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E700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31CE86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  <w:p w14:paraId="070D91D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20</w:t>
            </w:r>
          </w:p>
        </w:tc>
      </w:tr>
      <w:tr w:rsidR="005E53AF" w14:paraId="3E48FEFB" w14:textId="77777777">
        <w:tc>
          <w:tcPr>
            <w:tcW w:w="4320" w:type="dxa"/>
            <w:vAlign w:val="center"/>
          </w:tcPr>
          <w:p w14:paraId="3DF6B452" w14:textId="77777777" w:rsidR="005E53AF" w:rsidRDefault="005E53AF"/>
          <w:p w14:paraId="3C70747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1318E2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527C849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B95368" wp14:editId="0FC1AF5A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B68F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C37B54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  <w:p w14:paraId="40318EC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</w:tcPr>
          <w:p w14:paraId="483F450E" w14:textId="77777777" w:rsidR="005E53AF" w:rsidRDefault="005E53AF"/>
        </w:tc>
      </w:tr>
      <w:tr w:rsidR="005E53AF" w14:paraId="1755C9D9" w14:textId="77777777">
        <w:tc>
          <w:tcPr>
            <w:tcW w:w="4320" w:type="dxa"/>
          </w:tcPr>
          <w:p w14:paraId="116AB54F" w14:textId="77777777" w:rsidR="005E53AF" w:rsidRDefault="005E53AF"/>
        </w:tc>
        <w:tc>
          <w:tcPr>
            <w:tcW w:w="4320" w:type="dxa"/>
          </w:tcPr>
          <w:p w14:paraId="45BA4E2C" w14:textId="77777777" w:rsidR="005E53AF" w:rsidRDefault="005E53AF"/>
        </w:tc>
      </w:tr>
    </w:tbl>
    <w:p w14:paraId="512D57D5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2E4C816A" w14:textId="77777777">
        <w:tc>
          <w:tcPr>
            <w:tcW w:w="4320" w:type="dxa"/>
            <w:vAlign w:val="center"/>
          </w:tcPr>
          <w:p w14:paraId="538F6397" w14:textId="77777777" w:rsidR="005E53AF" w:rsidRDefault="005E53AF"/>
          <w:p w14:paraId="3EEC703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0F990DE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7DB7F5D1" w14:textId="77777777" w:rsidR="005E53AF" w:rsidRDefault="005E53AF"/>
          <w:p w14:paraId="155E400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BCAEBA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2BEB4AB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70B8D5" wp14:editId="436F9281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5BF8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831EC8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74F4D46E" w14:textId="77777777">
        <w:tc>
          <w:tcPr>
            <w:tcW w:w="4320" w:type="dxa"/>
            <w:vAlign w:val="center"/>
          </w:tcPr>
          <w:p w14:paraId="480D8F28" w14:textId="77777777" w:rsidR="005E53AF" w:rsidRDefault="005E53AF"/>
          <w:p w14:paraId="4B39CE9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3B767A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E0F26C3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543183" wp14:editId="7AFC2F79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EE52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BBABD1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75F63CEE" w14:textId="77777777" w:rsidR="005E53AF" w:rsidRDefault="005E53AF"/>
          <w:p w14:paraId="028C5B3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D9518D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BE6B63E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B640B3" wp14:editId="65DCE3B9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A339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FCA74E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17C940AD" w14:textId="77777777">
        <w:tc>
          <w:tcPr>
            <w:tcW w:w="4320" w:type="dxa"/>
            <w:vAlign w:val="center"/>
          </w:tcPr>
          <w:p w14:paraId="6F867778" w14:textId="77777777" w:rsidR="005E53AF" w:rsidRDefault="005E53AF"/>
          <w:p w14:paraId="14A22C0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C7F147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2417EAA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192219" wp14:editId="6D3DF684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4FA4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5224A4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6F89B4B4" w14:textId="77777777" w:rsidR="005E53AF" w:rsidRDefault="005E53AF"/>
          <w:p w14:paraId="10E64ED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E6B1B8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E0B8480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271332" wp14:editId="5F185F12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6EB8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7E7843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1EC2F3E2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3945CF63" w14:textId="77777777">
        <w:tc>
          <w:tcPr>
            <w:tcW w:w="4320" w:type="dxa"/>
            <w:vAlign w:val="center"/>
          </w:tcPr>
          <w:p w14:paraId="3812E012" w14:textId="77777777" w:rsidR="005E53AF" w:rsidRDefault="005E53AF"/>
          <w:p w14:paraId="472AEA8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4733A2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38A6AC4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0423C2" wp14:editId="4ADCAABC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ECC6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E6548A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7EA17E24" w14:textId="77777777" w:rsidR="005E53AF" w:rsidRDefault="005E53AF"/>
          <w:p w14:paraId="147129D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45F9D4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321D47B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8EBF4C" wp14:editId="154D87A6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1602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832A08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1F6E6C9D" w14:textId="77777777">
        <w:tc>
          <w:tcPr>
            <w:tcW w:w="4320" w:type="dxa"/>
            <w:vAlign w:val="center"/>
          </w:tcPr>
          <w:p w14:paraId="4631C91A" w14:textId="77777777" w:rsidR="005E53AF" w:rsidRDefault="005E53AF"/>
          <w:p w14:paraId="7EFCD6D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4CBD61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AE22439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59B841" wp14:editId="3EFE845C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48B0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DA7649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29CAB9CB" w14:textId="77777777" w:rsidR="005E53AF" w:rsidRDefault="005E53AF"/>
          <w:p w14:paraId="6146586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2BAD92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528EC81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2882BB" wp14:editId="3E2C1A73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5F41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5711CE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3FC888E6" w14:textId="77777777">
        <w:tc>
          <w:tcPr>
            <w:tcW w:w="4320" w:type="dxa"/>
            <w:vAlign w:val="center"/>
          </w:tcPr>
          <w:p w14:paraId="6A497A54" w14:textId="77777777" w:rsidR="005E53AF" w:rsidRDefault="005E53AF"/>
          <w:p w14:paraId="1FE6EAA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8C5692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85FDE80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FF7170" wp14:editId="2EAFB05A">
                  <wp:extent cx="1234440" cy="7200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7AC8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2D3146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26C1BCCF" w14:textId="77777777" w:rsidR="005E53AF" w:rsidRDefault="005E53AF"/>
          <w:p w14:paraId="7175168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3ED53B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B263AF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0D3E4B" wp14:editId="081B95AC">
                  <wp:extent cx="1234440" cy="72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70B3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366F4C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0B38BD68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201D32A8" w14:textId="77777777">
        <w:tc>
          <w:tcPr>
            <w:tcW w:w="4320" w:type="dxa"/>
            <w:vAlign w:val="center"/>
          </w:tcPr>
          <w:p w14:paraId="1AC6F27C" w14:textId="77777777" w:rsidR="005E53AF" w:rsidRDefault="005E53AF"/>
          <w:p w14:paraId="5D513F4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0F4BA5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79E7780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499378" wp14:editId="12AB2DFA">
                  <wp:extent cx="1234440" cy="7200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B2AB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5817CD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539E9127" w14:textId="77777777" w:rsidR="005E53AF" w:rsidRDefault="005E53AF"/>
          <w:p w14:paraId="0533719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199815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9033455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0F78F5" wp14:editId="08A01E22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B58E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78F50D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0C05FB48" w14:textId="77777777">
        <w:tc>
          <w:tcPr>
            <w:tcW w:w="4320" w:type="dxa"/>
            <w:vAlign w:val="center"/>
          </w:tcPr>
          <w:p w14:paraId="1B2D15C0" w14:textId="77777777" w:rsidR="005E53AF" w:rsidRDefault="005E53AF"/>
          <w:p w14:paraId="2BA81B8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B33D28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E20FE8E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B0AAA3" wp14:editId="718EF01A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2625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C131B1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740219E3" w14:textId="77777777" w:rsidR="005E53AF" w:rsidRDefault="005E53AF"/>
          <w:p w14:paraId="0FA81AF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3F1E649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 w:rsidR="005E53AF" w14:paraId="35C8C36C" w14:textId="77777777">
        <w:tc>
          <w:tcPr>
            <w:tcW w:w="4320" w:type="dxa"/>
            <w:vAlign w:val="center"/>
          </w:tcPr>
          <w:p w14:paraId="5C85A763" w14:textId="77777777" w:rsidR="005E53AF" w:rsidRDefault="005E53AF"/>
          <w:p w14:paraId="0E735D9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AD9BDB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E503C93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9DFAD4" wp14:editId="2EAC5848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0894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C0F334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4E2ECD09" w14:textId="77777777" w:rsidR="005E53AF" w:rsidRDefault="005E53AF"/>
          <w:p w14:paraId="747CAC7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DF1DF3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30C6C62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C37DA7" wp14:editId="7AB82BAF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6E91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449943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71FDE936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5F0289E3" w14:textId="77777777">
        <w:tc>
          <w:tcPr>
            <w:tcW w:w="4320" w:type="dxa"/>
            <w:vAlign w:val="center"/>
          </w:tcPr>
          <w:p w14:paraId="34E8BACC" w14:textId="77777777" w:rsidR="005E53AF" w:rsidRDefault="005E53AF"/>
          <w:p w14:paraId="5F52F97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D38ACB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246863A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70C560" wp14:editId="2F509D76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83D2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96FECF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65E1D4A8" w14:textId="77777777" w:rsidR="005E53AF" w:rsidRDefault="005E53AF"/>
          <w:p w14:paraId="23A81B9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336E1D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B82F694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B58A70" wp14:editId="498CCAF8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A872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2609A0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723C0609" w14:textId="77777777">
        <w:tc>
          <w:tcPr>
            <w:tcW w:w="4320" w:type="dxa"/>
            <w:vAlign w:val="center"/>
          </w:tcPr>
          <w:p w14:paraId="7F70A6E6" w14:textId="77777777" w:rsidR="005E53AF" w:rsidRDefault="005E53AF"/>
          <w:p w14:paraId="1FBFB2C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83B360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942599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537598" wp14:editId="51D31877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338D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759982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432E1104" w14:textId="77777777" w:rsidR="005E53AF" w:rsidRDefault="005E53AF"/>
          <w:p w14:paraId="594F970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D60BEF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38A7C51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5E7BAD" wp14:editId="05BB6BA6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01BE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4CC072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3BE62955" w14:textId="77777777">
        <w:tc>
          <w:tcPr>
            <w:tcW w:w="4320" w:type="dxa"/>
            <w:vAlign w:val="center"/>
          </w:tcPr>
          <w:p w14:paraId="03C08C6C" w14:textId="77777777" w:rsidR="005E53AF" w:rsidRDefault="005E53AF"/>
          <w:p w14:paraId="0CD7B62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A746C8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F74803C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1D83F1" wp14:editId="415B76B6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86E0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852535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49551FE7" w14:textId="77777777" w:rsidR="005E53AF" w:rsidRDefault="005E53AF"/>
          <w:p w14:paraId="61B5CA3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61A9B8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5CC9EAC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CE60CDE" wp14:editId="50888EF1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FFB2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283231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07CC8503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67D92986" w14:textId="77777777">
        <w:tc>
          <w:tcPr>
            <w:tcW w:w="4320" w:type="dxa"/>
            <w:vAlign w:val="center"/>
          </w:tcPr>
          <w:p w14:paraId="4C17837B" w14:textId="77777777" w:rsidR="005E53AF" w:rsidRDefault="005E53AF"/>
          <w:p w14:paraId="3D1BD2C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F723F5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CF4A9AD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E09BC7" wp14:editId="40C4EE2B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E06D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7F8903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35C247DB" w14:textId="77777777" w:rsidR="005E53AF" w:rsidRDefault="005E53AF"/>
          <w:p w14:paraId="794B724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E6BDFD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B77110C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1CF65" wp14:editId="20AE457D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5E04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50B26B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0E0AB294" w14:textId="77777777">
        <w:tc>
          <w:tcPr>
            <w:tcW w:w="4320" w:type="dxa"/>
            <w:vAlign w:val="center"/>
          </w:tcPr>
          <w:p w14:paraId="111ADADD" w14:textId="77777777" w:rsidR="005E53AF" w:rsidRDefault="005E53AF"/>
          <w:p w14:paraId="4E4B1A5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23D5A9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6C8F911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8AC802F" wp14:editId="6CBE789E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7F37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713100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215B2F3E" w14:textId="77777777" w:rsidR="005E53AF" w:rsidRDefault="005E53AF"/>
          <w:p w14:paraId="42302EA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D7B4B7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  <w:tr w:rsidR="005E53AF" w14:paraId="6D07F599" w14:textId="77777777">
        <w:tc>
          <w:tcPr>
            <w:tcW w:w="4320" w:type="dxa"/>
            <w:vAlign w:val="center"/>
          </w:tcPr>
          <w:p w14:paraId="4B71A0E5" w14:textId="77777777" w:rsidR="005E53AF" w:rsidRDefault="005E53AF"/>
          <w:p w14:paraId="613655D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C8730F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96DEE69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2634AA" wp14:editId="6EBF53EB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0100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553CD3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6AF557D4" w14:textId="77777777" w:rsidR="005E53AF" w:rsidRDefault="005E53AF"/>
          <w:p w14:paraId="6137427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FFDE98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AF3F9FD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03495F" wp14:editId="422283AC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A4FF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86B076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6565E019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0ECF9987" w14:textId="77777777">
        <w:tc>
          <w:tcPr>
            <w:tcW w:w="4320" w:type="dxa"/>
            <w:vAlign w:val="center"/>
          </w:tcPr>
          <w:p w14:paraId="1053001E" w14:textId="77777777" w:rsidR="005E53AF" w:rsidRDefault="005E53AF"/>
          <w:p w14:paraId="5B383AF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73BEFA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1668BAC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122463C" wp14:editId="5AED4316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93EC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BBACE9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389405FE" w14:textId="77777777" w:rsidR="005E53AF" w:rsidRDefault="005E53AF"/>
          <w:p w14:paraId="21B6AF4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86EEDA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29F84EB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339448" wp14:editId="64CC8092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B0B3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EA9AFF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0217AEF7" w14:textId="77777777">
        <w:tc>
          <w:tcPr>
            <w:tcW w:w="4320" w:type="dxa"/>
            <w:vAlign w:val="center"/>
          </w:tcPr>
          <w:p w14:paraId="4D4195E0" w14:textId="77777777" w:rsidR="005E53AF" w:rsidRDefault="005E53AF"/>
          <w:p w14:paraId="681F974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EFC588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1DC76E0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6D48E5" wp14:editId="3F92233A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94EB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2DC6B3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0D09D614" w14:textId="77777777" w:rsidR="005E53AF" w:rsidRDefault="005E53AF"/>
          <w:p w14:paraId="4D6680A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0615F4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29108DF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5E3E16" wp14:editId="0E80BFEA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E4A5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C4805E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4655E20A" w14:textId="77777777">
        <w:tc>
          <w:tcPr>
            <w:tcW w:w="4320" w:type="dxa"/>
            <w:vAlign w:val="center"/>
          </w:tcPr>
          <w:p w14:paraId="619FDBBF" w14:textId="77777777" w:rsidR="005E53AF" w:rsidRDefault="005E53AF"/>
          <w:p w14:paraId="4CBE1A1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3FAA2F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14ABEB0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4F3963" wp14:editId="065992D0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416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F14C41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0AB4A4B8" w14:textId="77777777" w:rsidR="005E53AF" w:rsidRDefault="005E53AF"/>
          <w:p w14:paraId="4F1FD70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388D32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3194E12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61F52D" wp14:editId="0A07A15C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4C64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9C7856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67CD6BC1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1B3C9090" w14:textId="77777777">
        <w:tc>
          <w:tcPr>
            <w:tcW w:w="4320" w:type="dxa"/>
            <w:vAlign w:val="center"/>
          </w:tcPr>
          <w:p w14:paraId="4EABA7F3" w14:textId="77777777" w:rsidR="005E53AF" w:rsidRDefault="005E53AF"/>
          <w:p w14:paraId="2A56F12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46DC01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16E9C7A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5EA03" wp14:editId="00AF59A6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5CCA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1394F2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2E9E6A67" w14:textId="77777777" w:rsidR="005E53AF" w:rsidRDefault="005E53AF"/>
          <w:p w14:paraId="0E64C61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B101D9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44B533D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0EDFA3" wp14:editId="6FA6621B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525E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E4BC11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48956E42" w14:textId="77777777">
        <w:tc>
          <w:tcPr>
            <w:tcW w:w="4320" w:type="dxa"/>
            <w:vAlign w:val="center"/>
          </w:tcPr>
          <w:p w14:paraId="7D82B708" w14:textId="77777777" w:rsidR="005E53AF" w:rsidRDefault="005E53AF"/>
          <w:p w14:paraId="1AB49C2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DD658F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31F86F8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0E8EB5" wp14:editId="12859AFC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9BB6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DE61F3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6047D2C0" w14:textId="77777777" w:rsidR="005E53AF" w:rsidRDefault="005E53AF"/>
          <w:p w14:paraId="3E6CE6D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2DFBC4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C48217B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97783C" wp14:editId="0FEC629A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92C0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A5BA35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489E3543" w14:textId="77777777">
        <w:tc>
          <w:tcPr>
            <w:tcW w:w="4320" w:type="dxa"/>
            <w:vAlign w:val="center"/>
          </w:tcPr>
          <w:p w14:paraId="27B3C247" w14:textId="77777777" w:rsidR="005E53AF" w:rsidRDefault="005E53AF"/>
          <w:p w14:paraId="3630F1A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0EB2DDD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  <w:tc>
          <w:tcPr>
            <w:tcW w:w="4320" w:type="dxa"/>
            <w:vAlign w:val="center"/>
          </w:tcPr>
          <w:p w14:paraId="7EF67DD0" w14:textId="77777777" w:rsidR="005E53AF" w:rsidRDefault="005E53AF"/>
          <w:p w14:paraId="5145918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4ED5A6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0B34577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F6863" wp14:editId="6AA491E0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CCAD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67F319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786E2926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1F8A4B25" w14:textId="77777777">
        <w:tc>
          <w:tcPr>
            <w:tcW w:w="4320" w:type="dxa"/>
            <w:vAlign w:val="center"/>
          </w:tcPr>
          <w:p w14:paraId="352D8088" w14:textId="77777777" w:rsidR="005E53AF" w:rsidRDefault="005E53AF"/>
          <w:p w14:paraId="2DA8A04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919601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D892BB4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7D3E94" wp14:editId="4DD68570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E52D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79CA94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00177C04" w14:textId="77777777" w:rsidR="005E53AF" w:rsidRDefault="005E53AF"/>
          <w:p w14:paraId="1FFD49C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304CE4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A699576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C9F314" wp14:editId="137F147E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7C7C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CD7029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30ECB4C2" w14:textId="77777777">
        <w:tc>
          <w:tcPr>
            <w:tcW w:w="4320" w:type="dxa"/>
            <w:vAlign w:val="center"/>
          </w:tcPr>
          <w:p w14:paraId="17719573" w14:textId="77777777" w:rsidR="005E53AF" w:rsidRDefault="005E53AF"/>
          <w:p w14:paraId="7B7F096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399CB0E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E0FA8EF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41F188" wp14:editId="35DB9405">
                  <wp:extent cx="1234440" cy="7200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0B24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6549613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560E44E5" w14:textId="77777777" w:rsidR="005E53AF" w:rsidRDefault="005E53AF"/>
          <w:p w14:paraId="7C75F7E7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4B45CA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652E602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3CA64B3" wp14:editId="4685FB8C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E99D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36FBE8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5F59E243" w14:textId="77777777">
        <w:tc>
          <w:tcPr>
            <w:tcW w:w="4320" w:type="dxa"/>
            <w:vAlign w:val="center"/>
          </w:tcPr>
          <w:p w14:paraId="03DF320C" w14:textId="77777777" w:rsidR="005E53AF" w:rsidRDefault="005E53AF"/>
          <w:p w14:paraId="248FB95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8C64DA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A9D8344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0FFF81" wp14:editId="09C9C2F2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2zoscfb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196C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8C135C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073971E9" w14:textId="77777777" w:rsidR="005E53AF" w:rsidRDefault="005E53AF"/>
          <w:p w14:paraId="41D39DD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E5BCCD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2CD9491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C48718B" wp14:editId="22389ABE">
                  <wp:extent cx="1234440" cy="7200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9575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E2793B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164A12F0" w14:textId="77777777" w:rsidR="005E53AF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53AF" w14:paraId="554C42F7" w14:textId="77777777">
        <w:tc>
          <w:tcPr>
            <w:tcW w:w="4320" w:type="dxa"/>
            <w:vAlign w:val="center"/>
          </w:tcPr>
          <w:p w14:paraId="32C53890" w14:textId="77777777" w:rsidR="005E53AF" w:rsidRDefault="005E53AF"/>
          <w:p w14:paraId="5317A8B4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DAFEAA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0CA5D76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953C2B" wp14:editId="283232F6">
                  <wp:extent cx="1234440" cy="7200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072A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AEC259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306B34C0" w14:textId="77777777" w:rsidR="005E53AF" w:rsidRDefault="005E53AF"/>
          <w:p w14:paraId="1BD37F3F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BC5510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BC25BC5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8D9CC3A" wp14:editId="467CA423">
                  <wp:extent cx="1234440" cy="72009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799C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7E3B2B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14689A60" w14:textId="77777777">
        <w:tc>
          <w:tcPr>
            <w:tcW w:w="4320" w:type="dxa"/>
            <w:vAlign w:val="center"/>
          </w:tcPr>
          <w:p w14:paraId="69B1DCD0" w14:textId="77777777" w:rsidR="005E53AF" w:rsidRDefault="005E53AF"/>
          <w:p w14:paraId="677104A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5CC8CD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3446FA5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B1AF1A" wp14:editId="599750DC">
                  <wp:extent cx="1234440" cy="72009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EEE0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487CA5D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586B1418" w14:textId="77777777" w:rsidR="005E53AF" w:rsidRDefault="005E53AF"/>
          <w:p w14:paraId="1EEED36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B310BD5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39FB60F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05EEA7" wp14:editId="07A13145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8227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5EEC781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  <w:tr w:rsidR="005E53AF" w14:paraId="7AC3F888" w14:textId="77777777">
        <w:tc>
          <w:tcPr>
            <w:tcW w:w="4320" w:type="dxa"/>
            <w:vAlign w:val="center"/>
          </w:tcPr>
          <w:p w14:paraId="0BF707AE" w14:textId="77777777" w:rsidR="005E53AF" w:rsidRDefault="005E53AF"/>
          <w:p w14:paraId="1EEE5789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8A0D486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D05E389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DEBEB2C" wp14:editId="6EA9DF48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6C3DB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6C46E2A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  <w:tc>
          <w:tcPr>
            <w:tcW w:w="4320" w:type="dxa"/>
            <w:vAlign w:val="center"/>
          </w:tcPr>
          <w:p w14:paraId="48C337A5" w14:textId="77777777" w:rsidR="005E53AF" w:rsidRDefault="005E53AF"/>
          <w:p w14:paraId="043A8E7C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578E0D8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956A858" w14:textId="77777777" w:rsidR="005E53AF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E7C75E" wp14:editId="27D81E84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orxlm9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504B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611FA82" w14:textId="77777777" w:rsidR="005E53AF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0855</w:t>
            </w:r>
          </w:p>
        </w:tc>
      </w:tr>
    </w:tbl>
    <w:p w14:paraId="3B01B8C2" w14:textId="77777777" w:rsidR="008761EF" w:rsidRDefault="008761EF"/>
    <w:sectPr w:rsidR="00876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697770">
    <w:abstractNumId w:val="8"/>
  </w:num>
  <w:num w:numId="2" w16cid:durableId="768308657">
    <w:abstractNumId w:val="6"/>
  </w:num>
  <w:num w:numId="3" w16cid:durableId="179508362">
    <w:abstractNumId w:val="5"/>
  </w:num>
  <w:num w:numId="4" w16cid:durableId="1522741279">
    <w:abstractNumId w:val="4"/>
  </w:num>
  <w:num w:numId="5" w16cid:durableId="592934543">
    <w:abstractNumId w:val="7"/>
  </w:num>
  <w:num w:numId="6" w16cid:durableId="1065908198">
    <w:abstractNumId w:val="3"/>
  </w:num>
  <w:num w:numId="7" w16cid:durableId="57023746">
    <w:abstractNumId w:val="2"/>
  </w:num>
  <w:num w:numId="8" w16cid:durableId="734476441">
    <w:abstractNumId w:val="1"/>
  </w:num>
  <w:num w:numId="9" w16cid:durableId="13827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48E"/>
    <w:rsid w:val="0029639D"/>
    <w:rsid w:val="00326F90"/>
    <w:rsid w:val="005E53AF"/>
    <w:rsid w:val="008761EF"/>
    <w:rsid w:val="00AA1D8D"/>
    <w:rsid w:val="00B47730"/>
    <w:rsid w:val="00CB0664"/>
    <w:rsid w:val="00F70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9B0A7F-763D-4A65-B6E7-74D64329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550</Words>
  <Characters>2752</Characters>
  <Application>Microsoft Office Word</Application>
  <DocSecurity>0</DocSecurity>
  <Lines>458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2025-12-29T21:08:00Z</dcterms:modified>
  <cp:category/>
</cp:coreProperties>
</file>