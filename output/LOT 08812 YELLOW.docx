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62B83CA8" w14:textId="77777777">
        <w:tc>
          <w:tcPr>
            <w:tcW w:w="4320" w:type="dxa"/>
            <w:vAlign w:val="center"/>
          </w:tcPr>
          <w:p w14:paraId="4FEFEAD4" w14:textId="77777777" w:rsidR="00890318" w:rsidRPr="00724E37" w:rsidRDefault="00890318">
            <w:pPr>
              <w:rPr>
                <w:sz w:val="32"/>
                <w:szCs w:val="14"/>
              </w:rPr>
            </w:pPr>
          </w:p>
          <w:p w14:paraId="4210A38E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Cover Page</w:t>
            </w:r>
          </w:p>
          <w:p w14:paraId="135F5595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4B62E42F" w14:textId="77777777" w:rsidR="00890318" w:rsidRPr="00724E37" w:rsidRDefault="00890318">
            <w:pPr>
              <w:rPr>
                <w:sz w:val="32"/>
                <w:szCs w:val="14"/>
              </w:rPr>
            </w:pPr>
          </w:p>
          <w:p w14:paraId="2BD8BB9D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16X20X36 R8</w:t>
            </w:r>
          </w:p>
          <w:p w14:paraId="34A23606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PLENUM BOXED RAW/END CAP</w:t>
            </w:r>
          </w:p>
          <w:p w14:paraId="4DFF62AA" w14:textId="77777777" w:rsidR="00890318" w:rsidRPr="00724E37" w:rsidRDefault="00000000">
            <w:pPr>
              <w:spacing w:before="20" w:after="20"/>
              <w:jc w:val="center"/>
              <w:rPr>
                <w:sz w:val="32"/>
                <w:szCs w:val="14"/>
              </w:rPr>
            </w:pPr>
            <w:r w:rsidRPr="00724E37">
              <w:rPr>
                <w:noProof/>
                <w:sz w:val="32"/>
                <w:szCs w:val="14"/>
              </w:rPr>
              <w:drawing>
                <wp:inline distT="0" distB="0" distL="0" distR="0" wp14:anchorId="11902B65" wp14:editId="62DD8CB1">
                  <wp:extent cx="1234440" cy="649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8EF78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WO 147023</w:t>
            </w:r>
          </w:p>
          <w:p w14:paraId="0F87B506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LOT 08812</w:t>
            </w:r>
          </w:p>
          <w:p w14:paraId="64386644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QTY 20</w:t>
            </w:r>
          </w:p>
        </w:tc>
      </w:tr>
      <w:tr w:rsidR="00890318" w:rsidRPr="004020B5" w14:paraId="3135268B" w14:textId="77777777">
        <w:tc>
          <w:tcPr>
            <w:tcW w:w="4320" w:type="dxa"/>
            <w:vAlign w:val="center"/>
          </w:tcPr>
          <w:p w14:paraId="50FBDFD5" w14:textId="77777777" w:rsidR="00890318" w:rsidRPr="00724E37" w:rsidRDefault="00890318">
            <w:pPr>
              <w:rPr>
                <w:sz w:val="32"/>
                <w:szCs w:val="14"/>
              </w:rPr>
            </w:pPr>
          </w:p>
          <w:p w14:paraId="69C6D04F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16X25X36 R8</w:t>
            </w:r>
          </w:p>
          <w:p w14:paraId="0B32500D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PLENUM BOXED RAW/END CAP</w:t>
            </w:r>
          </w:p>
          <w:p w14:paraId="2435C509" w14:textId="77777777" w:rsidR="00890318" w:rsidRPr="00724E37" w:rsidRDefault="00000000">
            <w:pPr>
              <w:spacing w:before="20" w:after="20"/>
              <w:jc w:val="center"/>
              <w:rPr>
                <w:sz w:val="32"/>
                <w:szCs w:val="14"/>
              </w:rPr>
            </w:pPr>
            <w:r w:rsidRPr="00724E37">
              <w:rPr>
                <w:noProof/>
                <w:sz w:val="32"/>
                <w:szCs w:val="14"/>
              </w:rPr>
              <w:drawing>
                <wp:inline distT="0" distB="0" distL="0" distR="0" wp14:anchorId="686B5BAF" wp14:editId="79A92C4D">
                  <wp:extent cx="1234440" cy="6497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4BA98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WO 147026</w:t>
            </w:r>
          </w:p>
          <w:p w14:paraId="25072845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LOT 08812</w:t>
            </w:r>
          </w:p>
          <w:p w14:paraId="1EA0AABF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QTY 20</w:t>
            </w:r>
          </w:p>
        </w:tc>
        <w:tc>
          <w:tcPr>
            <w:tcW w:w="4320" w:type="dxa"/>
            <w:vAlign w:val="center"/>
          </w:tcPr>
          <w:p w14:paraId="14C32666" w14:textId="77777777" w:rsidR="00890318" w:rsidRPr="00724E37" w:rsidRDefault="00890318">
            <w:pPr>
              <w:rPr>
                <w:sz w:val="32"/>
                <w:szCs w:val="14"/>
              </w:rPr>
            </w:pPr>
          </w:p>
          <w:p w14:paraId="1DA4D5B2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20X20X36 R8</w:t>
            </w:r>
          </w:p>
          <w:p w14:paraId="57A6E1CF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PLENUM BOXED RAW/END CAP</w:t>
            </w:r>
          </w:p>
          <w:p w14:paraId="38319B5D" w14:textId="77777777" w:rsidR="00890318" w:rsidRPr="00724E37" w:rsidRDefault="00000000">
            <w:pPr>
              <w:spacing w:before="20" w:after="20"/>
              <w:jc w:val="center"/>
              <w:rPr>
                <w:sz w:val="32"/>
                <w:szCs w:val="14"/>
              </w:rPr>
            </w:pPr>
            <w:r w:rsidRPr="00724E37">
              <w:rPr>
                <w:noProof/>
                <w:sz w:val="32"/>
                <w:szCs w:val="14"/>
              </w:rPr>
              <w:drawing>
                <wp:inline distT="0" distB="0" distL="0" distR="0" wp14:anchorId="6A157D1B" wp14:editId="556D6DD1">
                  <wp:extent cx="1234440" cy="6497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21E78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WO 147030</w:t>
            </w:r>
          </w:p>
          <w:p w14:paraId="51F7B9B5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LOT 08812</w:t>
            </w:r>
          </w:p>
          <w:p w14:paraId="279C45F9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QTY 30</w:t>
            </w:r>
          </w:p>
        </w:tc>
      </w:tr>
      <w:tr w:rsidR="00890318" w:rsidRPr="004020B5" w14:paraId="74C408F7" w14:textId="77777777">
        <w:tc>
          <w:tcPr>
            <w:tcW w:w="4320" w:type="dxa"/>
            <w:vAlign w:val="center"/>
          </w:tcPr>
          <w:p w14:paraId="5F14681A" w14:textId="77777777" w:rsidR="00890318" w:rsidRPr="00724E37" w:rsidRDefault="00890318">
            <w:pPr>
              <w:rPr>
                <w:sz w:val="32"/>
                <w:szCs w:val="14"/>
              </w:rPr>
            </w:pPr>
          </w:p>
          <w:p w14:paraId="2CEAA3D5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b/>
                <w:sz w:val="32"/>
                <w:szCs w:val="14"/>
              </w:rPr>
              <w:t>20X25X36 R8</w:t>
            </w:r>
          </w:p>
          <w:p w14:paraId="409BFBEB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PLENUM BOXED RAW/END CAP</w:t>
            </w:r>
          </w:p>
          <w:p w14:paraId="3B1C4289" w14:textId="77777777" w:rsidR="00890318" w:rsidRPr="00724E37" w:rsidRDefault="00000000">
            <w:pPr>
              <w:spacing w:before="20" w:after="20"/>
              <w:jc w:val="center"/>
              <w:rPr>
                <w:sz w:val="32"/>
                <w:szCs w:val="14"/>
              </w:rPr>
            </w:pPr>
            <w:r w:rsidRPr="00724E37">
              <w:rPr>
                <w:noProof/>
                <w:sz w:val="32"/>
                <w:szCs w:val="14"/>
              </w:rPr>
              <w:drawing>
                <wp:inline distT="0" distB="0" distL="0" distR="0" wp14:anchorId="621AD22D" wp14:editId="39FDEDBA">
                  <wp:extent cx="1234440" cy="6497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14548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WO 147033</w:t>
            </w:r>
          </w:p>
          <w:p w14:paraId="6B3BA7E1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LOT 08812</w:t>
            </w:r>
          </w:p>
          <w:p w14:paraId="6AA462F0" w14:textId="77777777" w:rsidR="00890318" w:rsidRPr="00724E37" w:rsidRDefault="00000000">
            <w:pPr>
              <w:spacing w:after="0" w:line="240" w:lineRule="auto"/>
              <w:jc w:val="center"/>
              <w:rPr>
                <w:sz w:val="32"/>
                <w:szCs w:val="14"/>
              </w:rPr>
            </w:pPr>
            <w:r w:rsidRPr="00724E37">
              <w:rPr>
                <w:rFonts w:ascii="Calibri" w:hAnsi="Calibri"/>
                <w:sz w:val="32"/>
                <w:szCs w:val="14"/>
              </w:rPr>
              <w:t>QTY 5</w:t>
            </w:r>
          </w:p>
        </w:tc>
        <w:tc>
          <w:tcPr>
            <w:tcW w:w="4320" w:type="dxa"/>
          </w:tcPr>
          <w:p w14:paraId="3F74894C" w14:textId="77777777" w:rsidR="00890318" w:rsidRPr="00724E37" w:rsidRDefault="00890318">
            <w:pPr>
              <w:rPr>
                <w:sz w:val="32"/>
                <w:szCs w:val="14"/>
              </w:rPr>
            </w:pPr>
          </w:p>
        </w:tc>
      </w:tr>
    </w:tbl>
    <w:p w14:paraId="1F98DC33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64F4B60C" w14:textId="77777777">
        <w:tc>
          <w:tcPr>
            <w:tcW w:w="4320" w:type="dxa"/>
            <w:vAlign w:val="center"/>
          </w:tcPr>
          <w:p w14:paraId="46445CBB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7A6415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1</w:t>
            </w:r>
          </w:p>
          <w:p w14:paraId="50262E9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63D5BA88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961DA4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59FFE50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9032F50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D95C931" wp14:editId="565447B9">
                  <wp:extent cx="1234440" cy="6497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AF91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63739A5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F52AC01" w14:textId="77777777">
        <w:tc>
          <w:tcPr>
            <w:tcW w:w="4320" w:type="dxa"/>
            <w:vAlign w:val="center"/>
          </w:tcPr>
          <w:p w14:paraId="1AF8DE4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873FD3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74C531D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C16EF2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A5065C3" wp14:editId="795CD6B5">
                  <wp:extent cx="1234440" cy="6497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C5B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3E6BFFA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503BD6F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22B313D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4B0C922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C4F5F06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9A5DB1B" wp14:editId="6AD396AA">
                  <wp:extent cx="1234440" cy="6497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2AE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A63522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66AE818" w14:textId="77777777">
        <w:tc>
          <w:tcPr>
            <w:tcW w:w="4320" w:type="dxa"/>
            <w:vAlign w:val="center"/>
          </w:tcPr>
          <w:p w14:paraId="019D9169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4E023F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75D084C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B81FD80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247DB56" wp14:editId="29B65B85">
                  <wp:extent cx="1234440" cy="6497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6F2D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AFEE5B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2FBE8AFF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BE72E5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2EEA2B1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88480AD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3E1B8A9" wp14:editId="1575FFD7">
                  <wp:extent cx="1234440" cy="6497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94CD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1D15550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5E56CDAA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31E6B674" w14:textId="77777777">
        <w:tc>
          <w:tcPr>
            <w:tcW w:w="4320" w:type="dxa"/>
            <w:vAlign w:val="center"/>
          </w:tcPr>
          <w:p w14:paraId="431CD0A5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37D144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307F7C1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5C8AD8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AE4A9C7" wp14:editId="61522CDB">
                  <wp:extent cx="1234440" cy="6497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6548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53D5D79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4DBCDB8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13EA6C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3B9201B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B59350D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88FA740" wp14:editId="2A1005FD">
                  <wp:extent cx="1234440" cy="6497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536E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5828D7A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4542A3AC" w14:textId="77777777">
        <w:tc>
          <w:tcPr>
            <w:tcW w:w="4320" w:type="dxa"/>
            <w:vAlign w:val="center"/>
          </w:tcPr>
          <w:p w14:paraId="7AF2593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E56052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05105F0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01AF37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3C2762E" wp14:editId="163C9031">
                  <wp:extent cx="1234440" cy="64970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B57E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968F95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0B31403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B7942C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603294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2544F8D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C74543C" wp14:editId="05D050A0">
                  <wp:extent cx="1234440" cy="64970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CD9A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7BB7624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14E673A9" w14:textId="77777777">
        <w:tc>
          <w:tcPr>
            <w:tcW w:w="4320" w:type="dxa"/>
            <w:vAlign w:val="center"/>
          </w:tcPr>
          <w:p w14:paraId="288DE1D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61CCAB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999CCB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C50249C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3B1C0E6" wp14:editId="754208ED">
                  <wp:extent cx="1234440" cy="64970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9461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1823D7C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21894F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418057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895E35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93E92D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15D4FFB" wp14:editId="73D2089A">
                  <wp:extent cx="1234440" cy="64970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3F19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06A8CDA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67EFD4C3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2BF5E929" w14:textId="77777777">
        <w:tc>
          <w:tcPr>
            <w:tcW w:w="4320" w:type="dxa"/>
            <w:vAlign w:val="center"/>
          </w:tcPr>
          <w:p w14:paraId="76C229C8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1C9E1E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2</w:t>
            </w:r>
          </w:p>
          <w:p w14:paraId="08EC4BB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6C20609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125C5B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111FB18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7E9BDDE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BA0F388" wp14:editId="48AB89E3">
                  <wp:extent cx="1234440" cy="6497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5A7D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18A5CEA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0935B944" w14:textId="77777777">
        <w:tc>
          <w:tcPr>
            <w:tcW w:w="4320" w:type="dxa"/>
            <w:vAlign w:val="center"/>
          </w:tcPr>
          <w:p w14:paraId="13FE937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286C710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6339253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2555246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7D5AF5D" wp14:editId="5BB5842F">
                  <wp:extent cx="1234440" cy="6497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2101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0770E35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0CEE41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C110B8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64F3938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F6F9475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D9CF396" wp14:editId="6939ACA3">
                  <wp:extent cx="1234440" cy="6497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F345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4A8579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86CEB0F" w14:textId="77777777">
        <w:tc>
          <w:tcPr>
            <w:tcW w:w="4320" w:type="dxa"/>
            <w:vAlign w:val="center"/>
          </w:tcPr>
          <w:p w14:paraId="6D11250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5C5F6F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569FA2B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532298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4A0DFAD" wp14:editId="0AB1D05C">
                  <wp:extent cx="1234440" cy="64970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04B8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5F0F57C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6AA8762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BC92A0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4F5E3E6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D8D2340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2930B19" wp14:editId="3E1DA855">
                  <wp:extent cx="1234440" cy="64970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E37A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1CFAB13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6582901D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181C7CC4" w14:textId="77777777">
        <w:tc>
          <w:tcPr>
            <w:tcW w:w="4320" w:type="dxa"/>
            <w:vAlign w:val="center"/>
          </w:tcPr>
          <w:p w14:paraId="5CDF976D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8C12A3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757D058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849D074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2CF8E16" wp14:editId="3F8AA73A">
                  <wp:extent cx="1234440" cy="64970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EC5D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7188787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B8218EB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9029EF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2498B73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1BA1BF1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53E2F9E" wp14:editId="7DB5882D">
                  <wp:extent cx="1234440" cy="64970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EA74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31F4D1A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7FC73261" w14:textId="77777777">
        <w:tc>
          <w:tcPr>
            <w:tcW w:w="4320" w:type="dxa"/>
            <w:vAlign w:val="center"/>
          </w:tcPr>
          <w:p w14:paraId="17EB3768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5B9603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23AC996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F8627E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8362700" wp14:editId="10830032">
                  <wp:extent cx="1234440" cy="64970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5FC8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08A5633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4BDC1A35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5E64C4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F0A192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1733486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CAB45CD" wp14:editId="21A16F77">
                  <wp:extent cx="1234440" cy="64970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2C63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146B9F3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E1046A8" w14:textId="77777777">
        <w:tc>
          <w:tcPr>
            <w:tcW w:w="4320" w:type="dxa"/>
            <w:vAlign w:val="center"/>
          </w:tcPr>
          <w:p w14:paraId="17E49EB0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8A88BB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350409A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6F2106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93DDF3A" wp14:editId="65A99A58">
                  <wp:extent cx="1234440" cy="64970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CDC2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4E465A4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7C01F94E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2C6294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372AAA6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AD876B3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6931FD9" wp14:editId="4539A7AA">
                  <wp:extent cx="1234440" cy="64970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EBB3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07044E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317374B9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3F3B857E" w14:textId="77777777">
        <w:tc>
          <w:tcPr>
            <w:tcW w:w="4320" w:type="dxa"/>
            <w:vAlign w:val="center"/>
          </w:tcPr>
          <w:p w14:paraId="3551A0F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7981F2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3</w:t>
            </w:r>
          </w:p>
          <w:p w14:paraId="41F11B8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59BAC30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CD865A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44C021B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9DA3AEE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FE20ACF" wp14:editId="2DC5902D">
                  <wp:extent cx="1234440" cy="64970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380F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5B469E8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3193BE94" w14:textId="77777777">
        <w:tc>
          <w:tcPr>
            <w:tcW w:w="4320" w:type="dxa"/>
            <w:vAlign w:val="center"/>
          </w:tcPr>
          <w:p w14:paraId="697D0950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CDB3A6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015C29F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7C259D2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F38D42F" wp14:editId="1230CDA4">
                  <wp:extent cx="1234440" cy="64970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CA18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47CCE3D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A4CE93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39B115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3EF3DDF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C98080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54DD9C0" wp14:editId="46A79E66">
                  <wp:extent cx="1234440" cy="64970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DB9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3A8C408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72287980" w14:textId="77777777">
        <w:tc>
          <w:tcPr>
            <w:tcW w:w="4320" w:type="dxa"/>
            <w:vAlign w:val="center"/>
          </w:tcPr>
          <w:p w14:paraId="0C02F73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8D24BA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66ACFD4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57CEB01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7748E71" wp14:editId="3D89414B">
                  <wp:extent cx="1234440" cy="64970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03BE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5173C7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2777DE4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C9707F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091A1F4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A2D7F6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59AB595" wp14:editId="2B34FF14">
                  <wp:extent cx="1234440" cy="64970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DE2F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E7824C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15CA2A13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74FC43D6" w14:textId="77777777">
        <w:tc>
          <w:tcPr>
            <w:tcW w:w="4320" w:type="dxa"/>
            <w:vAlign w:val="center"/>
          </w:tcPr>
          <w:p w14:paraId="07BCD71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293A1E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24B72F5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2A0631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B2A75F6" wp14:editId="16FC3417">
                  <wp:extent cx="1234440" cy="64970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6498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5240FBD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220A61E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35B1CB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596834C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DBD698C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4670209" wp14:editId="5EC60F80">
                  <wp:extent cx="1234440" cy="64970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6DCA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6ECACBE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67C9E393" w14:textId="77777777">
        <w:tc>
          <w:tcPr>
            <w:tcW w:w="4320" w:type="dxa"/>
            <w:vAlign w:val="center"/>
          </w:tcPr>
          <w:p w14:paraId="0CC36580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F19A39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5A675C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E0158E3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F4D817B" wp14:editId="0B6D3FAD">
                  <wp:extent cx="1234440" cy="64970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BF77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7A12A6D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898636C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92AF8E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109AB6F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A6AED4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9308A37" wp14:editId="56334CED">
                  <wp:extent cx="1234440" cy="64970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008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01063FC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0E85263D" w14:textId="77777777">
        <w:tc>
          <w:tcPr>
            <w:tcW w:w="4320" w:type="dxa"/>
            <w:vAlign w:val="center"/>
          </w:tcPr>
          <w:p w14:paraId="472C6B46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E1C3ED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6CA277F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FE24196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91AFE23" wp14:editId="6B94369D">
                  <wp:extent cx="1234440" cy="64970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AEA2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55F527F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90B141C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90F46C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A1BC4A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654B5C0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0002431" wp14:editId="107928B9">
                  <wp:extent cx="1234440" cy="64970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D7A9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27E4C5C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2518A0B1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3EEF3056" w14:textId="77777777">
        <w:tc>
          <w:tcPr>
            <w:tcW w:w="4320" w:type="dxa"/>
            <w:vAlign w:val="center"/>
          </w:tcPr>
          <w:p w14:paraId="3CD9786C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DEDA41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4</w:t>
            </w:r>
          </w:p>
          <w:p w14:paraId="20BC226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6C80979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C4380D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64B1EEE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926DC00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31BE82C" wp14:editId="30A6A4D8">
                  <wp:extent cx="1234440" cy="64970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2BBC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697B6C1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10B552AA" w14:textId="77777777">
        <w:tc>
          <w:tcPr>
            <w:tcW w:w="4320" w:type="dxa"/>
            <w:vAlign w:val="center"/>
          </w:tcPr>
          <w:p w14:paraId="791E2CA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5A3111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2BD2F80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781A3C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40EC98A" wp14:editId="46566928">
                  <wp:extent cx="1234440" cy="64970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583A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6E478C0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49D2FE5F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E754DA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353153B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0656EF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C0CFBF1" wp14:editId="192A59A5">
                  <wp:extent cx="1234440" cy="64970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EF19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6B6805D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650A0B64" w14:textId="77777777">
        <w:tc>
          <w:tcPr>
            <w:tcW w:w="4320" w:type="dxa"/>
            <w:vAlign w:val="center"/>
          </w:tcPr>
          <w:p w14:paraId="17310EE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015E19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727CAC6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3EFEFD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8BDC39F" wp14:editId="73065279">
                  <wp:extent cx="1234440" cy="64970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1234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70437DF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68451DE9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E996D1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1EFB692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DFD7D1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496D023" wp14:editId="38BBA303">
                  <wp:extent cx="1234440" cy="64970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4D49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644C7AA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4D63FA68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4F4460D6" w14:textId="77777777">
        <w:tc>
          <w:tcPr>
            <w:tcW w:w="4320" w:type="dxa"/>
            <w:vAlign w:val="center"/>
          </w:tcPr>
          <w:p w14:paraId="0F8A4405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6603E4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7542B23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ABBC232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1696AD5" wp14:editId="14341E76">
                  <wp:extent cx="1234440" cy="64970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5C65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4E65D63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3D7A5B7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2FD3DF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16X25X36 R8</w:t>
            </w:r>
          </w:p>
          <w:p w14:paraId="783FEAF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725569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E81475F" wp14:editId="309BCB53">
                  <wp:extent cx="1234440" cy="64970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tcqjf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8223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147026</w:t>
            </w:r>
          </w:p>
          <w:p w14:paraId="61C4A03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7A3960D3" w14:textId="77777777">
        <w:tc>
          <w:tcPr>
            <w:tcW w:w="4320" w:type="dxa"/>
            <w:vAlign w:val="center"/>
          </w:tcPr>
          <w:p w14:paraId="0D43C45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BCF115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1D9467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77139D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3D3F163" wp14:editId="54E052AF">
                  <wp:extent cx="1234440" cy="64970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4DB8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427800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6A672AE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2E535F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E53DCA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2440A84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CD0D6BF" wp14:editId="32CB28B1">
                  <wp:extent cx="1234440" cy="64970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457E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9BBF1D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3810E974" w14:textId="77777777">
        <w:tc>
          <w:tcPr>
            <w:tcW w:w="4320" w:type="dxa"/>
            <w:vAlign w:val="center"/>
          </w:tcPr>
          <w:p w14:paraId="064486CD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DF41B9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68D38E1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6FF6D44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6E4D6D5" wp14:editId="04127CA1">
                  <wp:extent cx="1234440" cy="64970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F79C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4CC0C53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A5A2EE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0C6846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2AD127A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4EADDCD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443D865" wp14:editId="49D18577">
                  <wp:extent cx="1234440" cy="64970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BDAC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46153EA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7BD8D2BD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38780687" w14:textId="77777777">
        <w:tc>
          <w:tcPr>
            <w:tcW w:w="4320" w:type="dxa"/>
            <w:vAlign w:val="center"/>
          </w:tcPr>
          <w:p w14:paraId="4819A76D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B38E9B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5</w:t>
            </w:r>
          </w:p>
          <w:p w14:paraId="716B31F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38692082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410E93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07D0334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94C297F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5F9F9DB" wp14:editId="61F2EEF1">
                  <wp:extent cx="1234440" cy="64970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0CCE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20214C4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693EBDCD" w14:textId="77777777">
        <w:tc>
          <w:tcPr>
            <w:tcW w:w="4320" w:type="dxa"/>
            <w:vAlign w:val="center"/>
          </w:tcPr>
          <w:p w14:paraId="6F9F2E80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8C7CCF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340E683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7C0A29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FC59015" wp14:editId="19354B20">
                  <wp:extent cx="1234440" cy="649705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AD69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1A78621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757B50B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AC932A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33A9DBD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6644591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C8FC7C5" wp14:editId="22EF8C70">
                  <wp:extent cx="1234440" cy="64970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D797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28B956A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1551284" w14:textId="77777777">
        <w:tc>
          <w:tcPr>
            <w:tcW w:w="4320" w:type="dxa"/>
            <w:vAlign w:val="center"/>
          </w:tcPr>
          <w:p w14:paraId="27045FF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DE1DE7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0D21733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74E177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AEB5D2F" wp14:editId="1262AC45">
                  <wp:extent cx="1234440" cy="64970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70E3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60183F1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D397EFF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1C9B91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2CF0AA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BD9DF8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E777E86" wp14:editId="793DC201">
                  <wp:extent cx="1234440" cy="649705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0EC9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6160958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47B42DD1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1BB38F7F" w14:textId="77777777">
        <w:tc>
          <w:tcPr>
            <w:tcW w:w="4320" w:type="dxa"/>
            <w:vAlign w:val="center"/>
          </w:tcPr>
          <w:p w14:paraId="664E78ED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B81F94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20X25X36 R8</w:t>
            </w:r>
          </w:p>
          <w:p w14:paraId="7446240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1E1737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1488CC9" wp14:editId="674DCE90">
                  <wp:extent cx="1234440" cy="64970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825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147033</w:t>
            </w:r>
          </w:p>
          <w:p w14:paraId="7DF0CCF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9F5611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59A06D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20X25X36 R8</w:t>
            </w:r>
          </w:p>
          <w:p w14:paraId="310475D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32A758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EFA5875" wp14:editId="55205ACB">
                  <wp:extent cx="1234440" cy="64970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988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147033</w:t>
            </w:r>
          </w:p>
          <w:p w14:paraId="0F466C4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6DCF333D" w14:textId="77777777">
        <w:tc>
          <w:tcPr>
            <w:tcW w:w="4320" w:type="dxa"/>
            <w:vAlign w:val="center"/>
          </w:tcPr>
          <w:p w14:paraId="5294B01C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2D350C1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20X25X36 R8</w:t>
            </w:r>
          </w:p>
          <w:p w14:paraId="671ED4F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4DC90B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547F2DD" wp14:editId="443CEF50">
                  <wp:extent cx="1234440" cy="64970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8DB4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147033</w:t>
            </w:r>
          </w:p>
          <w:p w14:paraId="34F0227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7B67A8A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2BE75B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20X25X36 R8</w:t>
            </w:r>
          </w:p>
          <w:p w14:paraId="6FB8011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10FC8D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0B5A088" wp14:editId="02DC84C2">
                  <wp:extent cx="1234440" cy="64970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8E48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147033</w:t>
            </w:r>
          </w:p>
          <w:p w14:paraId="6583012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357A7F71" w14:textId="77777777">
        <w:tc>
          <w:tcPr>
            <w:tcW w:w="4320" w:type="dxa"/>
            <w:vAlign w:val="center"/>
          </w:tcPr>
          <w:p w14:paraId="40EDACB6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9079E3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20X25X36 R8</w:t>
            </w:r>
          </w:p>
          <w:p w14:paraId="344D13C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BFD49F6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0DDC9FC" wp14:editId="379ABBA4">
                  <wp:extent cx="1234440" cy="64970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nuzp7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B157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147033</w:t>
            </w:r>
          </w:p>
          <w:p w14:paraId="374371C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1711A0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AFFD7C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6</w:t>
            </w:r>
          </w:p>
          <w:p w14:paraId="2406D73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</w:tr>
    </w:tbl>
    <w:p w14:paraId="3777E991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195A7B4E" w14:textId="77777777">
        <w:tc>
          <w:tcPr>
            <w:tcW w:w="4320" w:type="dxa"/>
            <w:vAlign w:val="center"/>
          </w:tcPr>
          <w:p w14:paraId="0E483F8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4B9444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527D40C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A2A8B6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61D4D0F" wp14:editId="6D22010D">
                  <wp:extent cx="1234440" cy="64970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2ACF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5C230CB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47ABF27E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2A82AB1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71EA204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DE4B02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C8F504D" wp14:editId="31086820">
                  <wp:extent cx="1234440" cy="64970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6FE9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03A2D88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37846C33" w14:textId="77777777">
        <w:tc>
          <w:tcPr>
            <w:tcW w:w="4320" w:type="dxa"/>
            <w:vAlign w:val="center"/>
          </w:tcPr>
          <w:p w14:paraId="3F393042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FFD346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7FD0713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A94395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A8F5869" wp14:editId="583F843E">
                  <wp:extent cx="1234440" cy="64970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8FA9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0D62B5B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EE32506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B10195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03A9075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68C055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7C11F09" wp14:editId="66D04DF2">
                  <wp:extent cx="1234440" cy="649705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618A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18DB7E2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6C990AAB" w14:textId="77777777">
        <w:tc>
          <w:tcPr>
            <w:tcW w:w="4320" w:type="dxa"/>
            <w:vAlign w:val="center"/>
          </w:tcPr>
          <w:p w14:paraId="6E37B0EC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98B4A1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1FA7287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AC7D5E3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04B2729" wp14:editId="3E2A3F77">
                  <wp:extent cx="1234440" cy="649705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546F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3B5F97E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5D52E7D5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094C6B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76977F3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CF8580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5D17D76" wp14:editId="00C711C8">
                  <wp:extent cx="1234440" cy="64970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6699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641DF6F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463B3C41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75BCB2F7" w14:textId="77777777">
        <w:tc>
          <w:tcPr>
            <w:tcW w:w="4320" w:type="dxa"/>
            <w:vAlign w:val="center"/>
          </w:tcPr>
          <w:p w14:paraId="69836672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0FE25A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60F6D29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7F9550C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001C726" wp14:editId="0F41DE11">
                  <wp:extent cx="1234440" cy="64970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0B30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5421158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44454F5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C7BFE3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5BD45B3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CBB777C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CF0E859" wp14:editId="710E84AE">
                  <wp:extent cx="1234440" cy="64970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3C69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434629C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473DF7CA" w14:textId="77777777">
        <w:tc>
          <w:tcPr>
            <w:tcW w:w="4320" w:type="dxa"/>
            <w:vAlign w:val="center"/>
          </w:tcPr>
          <w:p w14:paraId="632AB679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78A72CD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406F97E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4247A47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5050C35" wp14:editId="3DB236FA">
                  <wp:extent cx="1234440" cy="64970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3B01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2F3721F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711F0919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EACF46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C28D1A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500FE3E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8F3F9F8" wp14:editId="42C9A78A">
                  <wp:extent cx="1234440" cy="64970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657E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0408234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1A1BB2B1" w14:textId="77777777">
        <w:tc>
          <w:tcPr>
            <w:tcW w:w="4320" w:type="dxa"/>
            <w:vAlign w:val="center"/>
          </w:tcPr>
          <w:p w14:paraId="2F57E58A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A0D9AD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6FA6E1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05F5554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4D2D2A21" wp14:editId="58B61B63">
                  <wp:extent cx="1234440" cy="649705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96EF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6024EA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118FFF2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C3BAA7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807A5B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86E564B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5D459847" wp14:editId="51EFCA89">
                  <wp:extent cx="1234440" cy="649705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16738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17119F5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33A2E61A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670863A5" w14:textId="77777777">
        <w:tc>
          <w:tcPr>
            <w:tcW w:w="4320" w:type="dxa"/>
            <w:vAlign w:val="center"/>
          </w:tcPr>
          <w:p w14:paraId="0B6236F6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1E321B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Sheet # 7</w:t>
            </w:r>
          </w:p>
          <w:p w14:paraId="1191DCC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36"/>
                <w:szCs w:val="20"/>
              </w:rPr>
              <w:t>LOT # 08812</w:t>
            </w:r>
          </w:p>
        </w:tc>
        <w:tc>
          <w:tcPr>
            <w:tcW w:w="4320" w:type="dxa"/>
            <w:vAlign w:val="center"/>
          </w:tcPr>
          <w:p w14:paraId="23CF699B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7131255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16X20X36 R8</w:t>
            </w:r>
          </w:p>
          <w:p w14:paraId="61B33B77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3FD3659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7739D570" wp14:editId="00BE2A91">
                  <wp:extent cx="1234440" cy="64970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xl0x8i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AC05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147023</w:t>
            </w:r>
          </w:p>
          <w:p w14:paraId="6150779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5EA4F1F7" w14:textId="77777777">
        <w:tc>
          <w:tcPr>
            <w:tcW w:w="4320" w:type="dxa"/>
            <w:vAlign w:val="center"/>
          </w:tcPr>
          <w:p w14:paraId="47E3ACF3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046EB15C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2596CA0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4D20DF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A73C057" wp14:editId="65A67DE8">
                  <wp:extent cx="1234440" cy="64970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EB43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17057D8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48AC5C36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75A4CC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7E3F200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6BC111E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F390A61" wp14:editId="0A500C59">
                  <wp:extent cx="1234440" cy="649705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999D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27BED2A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0A6C2405" w14:textId="77777777">
        <w:tc>
          <w:tcPr>
            <w:tcW w:w="4320" w:type="dxa"/>
            <w:vAlign w:val="center"/>
          </w:tcPr>
          <w:p w14:paraId="78E376A1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494AFFE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D479BF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F37B0F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3BF67565" wp14:editId="79026CF8">
                  <wp:extent cx="1234440" cy="649705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CEA3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57013A4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6526C0BD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1ABCFCE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F3F3FD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881536F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D1B58A8" wp14:editId="4D251AE5">
                  <wp:extent cx="1234440" cy="649705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A7682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73512101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</w:tbl>
    <w:p w14:paraId="71AE82A5" w14:textId="77777777" w:rsidR="00890318" w:rsidRPr="004020B5" w:rsidRDefault="00000000">
      <w:pPr>
        <w:rPr>
          <w:sz w:val="20"/>
          <w:szCs w:val="20"/>
        </w:rPr>
      </w:pPr>
      <w:r w:rsidRPr="004020B5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0318" w:rsidRPr="004020B5" w14:paraId="7E4B4253" w14:textId="77777777">
        <w:tc>
          <w:tcPr>
            <w:tcW w:w="4320" w:type="dxa"/>
            <w:vAlign w:val="center"/>
          </w:tcPr>
          <w:p w14:paraId="4ED6E1F0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24A6808B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229E0B7F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42BC70D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23859265" wp14:editId="564DDFF1">
                  <wp:extent cx="1234440" cy="649705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0153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52BBA4F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03B58A5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66887B20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1CE866D3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ABD6B38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049503AF" wp14:editId="63BB0FF6">
                  <wp:extent cx="1234440" cy="649705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71084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42D19B9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75242344" w14:textId="77777777">
        <w:tc>
          <w:tcPr>
            <w:tcW w:w="4320" w:type="dxa"/>
            <w:vAlign w:val="center"/>
          </w:tcPr>
          <w:p w14:paraId="283C731F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3219479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0EDCA28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1540F1A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1A6043D6" wp14:editId="7A1718B1">
                  <wp:extent cx="1234440" cy="64970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2E2A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76FBD34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  <w:tc>
          <w:tcPr>
            <w:tcW w:w="4320" w:type="dxa"/>
            <w:vAlign w:val="center"/>
          </w:tcPr>
          <w:p w14:paraId="35E62D34" w14:textId="77777777" w:rsidR="00890318" w:rsidRPr="004020B5" w:rsidRDefault="00890318">
            <w:pPr>
              <w:rPr>
                <w:sz w:val="20"/>
                <w:szCs w:val="20"/>
              </w:rPr>
            </w:pPr>
          </w:p>
          <w:p w14:paraId="5A610406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b/>
                <w:sz w:val="56"/>
                <w:szCs w:val="20"/>
              </w:rPr>
              <w:t>20X20X36 R8</w:t>
            </w:r>
          </w:p>
          <w:p w14:paraId="56E435BE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BEE9284" w14:textId="77777777" w:rsidR="00890318" w:rsidRPr="004020B5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4020B5">
              <w:rPr>
                <w:noProof/>
                <w:sz w:val="20"/>
                <w:szCs w:val="20"/>
              </w:rPr>
              <w:drawing>
                <wp:inline distT="0" distB="0" distL="0" distR="0" wp14:anchorId="631B4818" wp14:editId="28A99C0F">
                  <wp:extent cx="1234440" cy="64970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j7jvhk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79949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WO 147030</w:t>
            </w:r>
          </w:p>
          <w:p w14:paraId="39405C5D" w14:textId="77777777" w:rsidR="00890318" w:rsidRPr="004020B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020B5">
              <w:rPr>
                <w:rFonts w:ascii="Calibri" w:hAnsi="Calibri"/>
                <w:sz w:val="32"/>
                <w:szCs w:val="20"/>
              </w:rPr>
              <w:t>LOT 08812</w:t>
            </w:r>
          </w:p>
        </w:tc>
      </w:tr>
      <w:tr w:rsidR="00890318" w:rsidRPr="004020B5" w14:paraId="74A165EA" w14:textId="77777777">
        <w:tc>
          <w:tcPr>
            <w:tcW w:w="4320" w:type="dxa"/>
          </w:tcPr>
          <w:p w14:paraId="0669CC7C" w14:textId="77777777" w:rsidR="00890318" w:rsidRPr="004020B5" w:rsidRDefault="00890318">
            <w:pPr>
              <w:rPr>
                <w:sz w:val="20"/>
                <w:szCs w:val="20"/>
              </w:rPr>
            </w:pPr>
          </w:p>
        </w:tc>
        <w:tc>
          <w:tcPr>
            <w:tcW w:w="4320" w:type="dxa"/>
          </w:tcPr>
          <w:p w14:paraId="23D6705D" w14:textId="77777777" w:rsidR="00890318" w:rsidRPr="004020B5" w:rsidRDefault="00890318">
            <w:pPr>
              <w:rPr>
                <w:sz w:val="20"/>
                <w:szCs w:val="20"/>
              </w:rPr>
            </w:pPr>
          </w:p>
        </w:tc>
      </w:tr>
    </w:tbl>
    <w:p w14:paraId="0BE145BF" w14:textId="77777777" w:rsidR="0049100D" w:rsidRPr="004020B5" w:rsidRDefault="0049100D">
      <w:pPr>
        <w:rPr>
          <w:sz w:val="20"/>
          <w:szCs w:val="20"/>
        </w:rPr>
      </w:pPr>
    </w:p>
    <w:sectPr w:rsidR="0049100D" w:rsidRPr="004020B5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C2E6" w14:textId="77777777" w:rsidR="0049100D" w:rsidRDefault="0049100D">
      <w:pPr>
        <w:spacing w:after="0" w:line="240" w:lineRule="auto"/>
      </w:pPr>
      <w:r>
        <w:separator/>
      </w:r>
    </w:p>
  </w:endnote>
  <w:endnote w:type="continuationSeparator" w:id="0">
    <w:p w14:paraId="7325E1F9" w14:textId="77777777" w:rsidR="0049100D" w:rsidRDefault="0049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C022" w14:textId="25DBD0D2" w:rsidR="0089031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020B5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020B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9C60" w14:textId="77777777" w:rsidR="0049100D" w:rsidRDefault="0049100D">
      <w:pPr>
        <w:spacing w:after="0" w:line="240" w:lineRule="auto"/>
      </w:pPr>
      <w:r>
        <w:separator/>
      </w:r>
    </w:p>
  </w:footnote>
  <w:footnote w:type="continuationSeparator" w:id="0">
    <w:p w14:paraId="7CE0554C" w14:textId="77777777" w:rsidR="0049100D" w:rsidRDefault="00491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045247">
    <w:abstractNumId w:val="8"/>
  </w:num>
  <w:num w:numId="2" w16cid:durableId="2020933674">
    <w:abstractNumId w:val="6"/>
  </w:num>
  <w:num w:numId="3" w16cid:durableId="1648317677">
    <w:abstractNumId w:val="5"/>
  </w:num>
  <w:num w:numId="4" w16cid:durableId="1649898960">
    <w:abstractNumId w:val="4"/>
  </w:num>
  <w:num w:numId="5" w16cid:durableId="2053116708">
    <w:abstractNumId w:val="7"/>
  </w:num>
  <w:num w:numId="6" w16cid:durableId="1298140744">
    <w:abstractNumId w:val="3"/>
  </w:num>
  <w:num w:numId="7" w16cid:durableId="1556894262">
    <w:abstractNumId w:val="2"/>
  </w:num>
  <w:num w:numId="8" w16cid:durableId="64881469">
    <w:abstractNumId w:val="1"/>
  </w:num>
  <w:num w:numId="9" w16cid:durableId="13430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78"/>
    <w:rsid w:val="0029639D"/>
    <w:rsid w:val="00326F90"/>
    <w:rsid w:val="004020B5"/>
    <w:rsid w:val="0049100D"/>
    <w:rsid w:val="00724E37"/>
    <w:rsid w:val="008903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A5C256-61CD-43C3-9D74-904D072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902</Words>
  <Characters>4127</Characters>
  <Application>Microsoft Office Word</Application>
  <DocSecurity>0</DocSecurity>
  <Lines>687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3</cp:revision>
  <dcterms:created xsi:type="dcterms:W3CDTF">2013-12-23T23:15:00Z</dcterms:created>
  <dcterms:modified xsi:type="dcterms:W3CDTF">2026-01-02T15:15:00Z</dcterms:modified>
  <cp:category/>
</cp:coreProperties>
</file>