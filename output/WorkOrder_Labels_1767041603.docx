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E249E" w14:paraId="7A748F40" w14:textId="77777777">
        <w:tc>
          <w:tcPr>
            <w:tcW w:w="4320" w:type="dxa"/>
          </w:tcPr>
          <w:p w14:paraId="7F39D905" w14:textId="77777777" w:rsidR="00EE249E" w:rsidRDefault="00EE249E"/>
        </w:tc>
        <w:tc>
          <w:tcPr>
            <w:tcW w:w="4320" w:type="dxa"/>
          </w:tcPr>
          <w:p w14:paraId="694796E4" w14:textId="77777777" w:rsidR="00EE249E" w:rsidRDefault="00EE249E"/>
        </w:tc>
      </w:tr>
      <w:tr w:rsidR="00EE249E" w14:paraId="2194C2C0" w14:textId="77777777">
        <w:tc>
          <w:tcPr>
            <w:tcW w:w="4320" w:type="dxa"/>
          </w:tcPr>
          <w:p w14:paraId="64A89610" w14:textId="77777777" w:rsidR="00EE249E" w:rsidRDefault="00EE249E"/>
        </w:tc>
        <w:tc>
          <w:tcPr>
            <w:tcW w:w="4320" w:type="dxa"/>
          </w:tcPr>
          <w:p w14:paraId="3291E1EB" w14:textId="77777777" w:rsidR="00EE249E" w:rsidRDefault="00EE249E"/>
        </w:tc>
      </w:tr>
      <w:tr w:rsidR="00EE249E" w14:paraId="451583A2" w14:textId="77777777">
        <w:tc>
          <w:tcPr>
            <w:tcW w:w="4320" w:type="dxa"/>
          </w:tcPr>
          <w:p w14:paraId="62FFF313" w14:textId="77777777" w:rsidR="00EE249E" w:rsidRDefault="00EE249E"/>
        </w:tc>
        <w:tc>
          <w:tcPr>
            <w:tcW w:w="4320" w:type="dxa"/>
          </w:tcPr>
          <w:p w14:paraId="101D0A01" w14:textId="77777777" w:rsidR="00EE249E" w:rsidRDefault="00EE249E"/>
        </w:tc>
      </w:tr>
      <w:tr w:rsidR="00EE249E" w14:paraId="6D4E943E" w14:textId="77777777">
        <w:tc>
          <w:tcPr>
            <w:tcW w:w="4320" w:type="dxa"/>
            <w:vAlign w:val="center"/>
          </w:tcPr>
          <w:p w14:paraId="6567AB53" w14:textId="77777777" w:rsidR="00EE249E" w:rsidRDefault="00EE249E"/>
          <w:p w14:paraId="5524884F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60"/>
              </w:rPr>
              <w:t>LOT</w:t>
            </w:r>
          </w:p>
          <w:p w14:paraId="758E33E2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60"/>
              </w:rPr>
              <w:t>08005</w:t>
            </w:r>
          </w:p>
        </w:tc>
        <w:tc>
          <w:tcPr>
            <w:tcW w:w="4320" w:type="dxa"/>
            <w:vAlign w:val="center"/>
          </w:tcPr>
          <w:p w14:paraId="6B696899" w14:textId="77777777" w:rsidR="00EE249E" w:rsidRDefault="00EE249E"/>
          <w:p w14:paraId="45DEAD64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0AAEC041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6D1238CE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F2E517F" wp14:editId="2EF97B09">
                  <wp:extent cx="1234440" cy="72009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od2vj_zp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1A23B4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58D8ADBF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0B8E4DE2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20</w:t>
            </w:r>
          </w:p>
        </w:tc>
      </w:tr>
      <w:tr w:rsidR="00EE249E" w14:paraId="15AF0226" w14:textId="77777777">
        <w:tc>
          <w:tcPr>
            <w:tcW w:w="4320" w:type="dxa"/>
            <w:vAlign w:val="center"/>
          </w:tcPr>
          <w:p w14:paraId="7A99F0C0" w14:textId="77777777" w:rsidR="00EE249E" w:rsidRDefault="00EE249E"/>
          <w:p w14:paraId="7EB5FB0B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266CDA98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390ACDF7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3F1D286" wp14:editId="5F2638BE">
                  <wp:extent cx="1234440" cy="72009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8C40EA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15A33617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315EC52E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60</w:t>
            </w:r>
          </w:p>
        </w:tc>
        <w:tc>
          <w:tcPr>
            <w:tcW w:w="4320" w:type="dxa"/>
          </w:tcPr>
          <w:p w14:paraId="1BBF51BA" w14:textId="77777777" w:rsidR="00EE249E" w:rsidRDefault="00EE249E"/>
        </w:tc>
      </w:tr>
      <w:tr w:rsidR="00EE249E" w14:paraId="70DE6196" w14:textId="77777777">
        <w:tc>
          <w:tcPr>
            <w:tcW w:w="4320" w:type="dxa"/>
          </w:tcPr>
          <w:p w14:paraId="75F21A68" w14:textId="77777777" w:rsidR="00EE249E" w:rsidRDefault="00EE249E"/>
        </w:tc>
        <w:tc>
          <w:tcPr>
            <w:tcW w:w="4320" w:type="dxa"/>
          </w:tcPr>
          <w:p w14:paraId="63EC073B" w14:textId="77777777" w:rsidR="00EE249E" w:rsidRDefault="00EE249E"/>
        </w:tc>
      </w:tr>
    </w:tbl>
    <w:p w14:paraId="1E529AB3" w14:textId="77777777" w:rsidR="00EE249E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E249E" w14:paraId="1C67C84C" w14:textId="77777777">
        <w:tc>
          <w:tcPr>
            <w:tcW w:w="4320" w:type="dxa"/>
            <w:vAlign w:val="center"/>
          </w:tcPr>
          <w:p w14:paraId="62058B62" w14:textId="77777777" w:rsidR="00EE249E" w:rsidRDefault="00EE249E"/>
          <w:p w14:paraId="09C11DF3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SHEET</w:t>
            </w:r>
          </w:p>
          <w:p w14:paraId="50A6A39B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1</w:t>
            </w:r>
          </w:p>
        </w:tc>
        <w:tc>
          <w:tcPr>
            <w:tcW w:w="4320" w:type="dxa"/>
            <w:vAlign w:val="center"/>
          </w:tcPr>
          <w:p w14:paraId="23DF5138" w14:textId="77777777" w:rsidR="00EE249E" w:rsidRDefault="00EE249E"/>
          <w:p w14:paraId="493B9800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0E431CDB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3FB6C3C4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85BB799" wp14:editId="519F5BF9">
                  <wp:extent cx="1234440" cy="72009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od2vj_zp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81179C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30739A9B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5DFF0B77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</w:tr>
      <w:tr w:rsidR="00EE249E" w14:paraId="30A3A7E7" w14:textId="77777777">
        <w:tc>
          <w:tcPr>
            <w:tcW w:w="4320" w:type="dxa"/>
            <w:vAlign w:val="center"/>
          </w:tcPr>
          <w:p w14:paraId="547BCCF2" w14:textId="77777777" w:rsidR="00EE249E" w:rsidRDefault="00EE249E"/>
          <w:p w14:paraId="2C7248BE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375D58EC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13291C8B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9982ECE" wp14:editId="0E487C64">
                  <wp:extent cx="1234440" cy="72009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od2vj_zp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38CCED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3D1A5E10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37976DF8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  <w:tc>
          <w:tcPr>
            <w:tcW w:w="4320" w:type="dxa"/>
            <w:vAlign w:val="center"/>
          </w:tcPr>
          <w:p w14:paraId="47629AFC" w14:textId="77777777" w:rsidR="00EE249E" w:rsidRDefault="00EE249E"/>
          <w:p w14:paraId="2CE091DC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3E48765F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7CF1DEFE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DD8BCDB" wp14:editId="4ED1DDB2">
                  <wp:extent cx="1234440" cy="72009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od2vj_zp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04B739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5DF5F6C6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4008E771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</w:tr>
      <w:tr w:rsidR="00EE249E" w14:paraId="0470C752" w14:textId="77777777">
        <w:tc>
          <w:tcPr>
            <w:tcW w:w="4320" w:type="dxa"/>
            <w:vAlign w:val="center"/>
          </w:tcPr>
          <w:p w14:paraId="116D1832" w14:textId="77777777" w:rsidR="00EE249E" w:rsidRDefault="00EE249E"/>
          <w:p w14:paraId="2145F063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1323BE9D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5D544CCC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432E215" wp14:editId="0F183977">
                  <wp:extent cx="1234440" cy="72009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od2vj_zp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131E0E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2674C0CD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68153769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  <w:tc>
          <w:tcPr>
            <w:tcW w:w="4320" w:type="dxa"/>
            <w:vAlign w:val="center"/>
          </w:tcPr>
          <w:p w14:paraId="10FBA72A" w14:textId="77777777" w:rsidR="00EE249E" w:rsidRDefault="00EE249E"/>
          <w:p w14:paraId="2148BEF1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7ED1DE5E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544CAC8A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F614B0B" wp14:editId="4288C368">
                  <wp:extent cx="1234440" cy="72009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od2vj_zp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8415A8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123F9A9C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2D1B1E93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</w:tr>
    </w:tbl>
    <w:p w14:paraId="759B4710" w14:textId="77777777" w:rsidR="00EE249E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E249E" w14:paraId="57035C24" w14:textId="77777777">
        <w:tc>
          <w:tcPr>
            <w:tcW w:w="4320" w:type="dxa"/>
            <w:vAlign w:val="center"/>
          </w:tcPr>
          <w:p w14:paraId="61022C71" w14:textId="77777777" w:rsidR="00EE249E" w:rsidRDefault="00EE249E"/>
          <w:p w14:paraId="2B6FE02A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7DF7816C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1B2D0818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3BD4187" wp14:editId="5E879C3A">
                  <wp:extent cx="1234440" cy="72009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9C3DF0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6A00E305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3F1237EB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  <w:tc>
          <w:tcPr>
            <w:tcW w:w="4320" w:type="dxa"/>
            <w:vAlign w:val="center"/>
          </w:tcPr>
          <w:p w14:paraId="38F80AF0" w14:textId="77777777" w:rsidR="00EE249E" w:rsidRDefault="00EE249E"/>
          <w:p w14:paraId="1EC8677D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0936F922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1D005536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3814227" wp14:editId="60D386EA">
                  <wp:extent cx="1234440" cy="72009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D1B383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77E07996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79A556E4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</w:tr>
      <w:tr w:rsidR="00EE249E" w14:paraId="6618B341" w14:textId="77777777">
        <w:tc>
          <w:tcPr>
            <w:tcW w:w="4320" w:type="dxa"/>
            <w:vAlign w:val="center"/>
          </w:tcPr>
          <w:p w14:paraId="36F2BFE6" w14:textId="77777777" w:rsidR="00EE249E" w:rsidRDefault="00EE249E"/>
          <w:p w14:paraId="19B8A6D6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5BE50FC5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7D9AE2F6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DEBBA6B" wp14:editId="475B5491">
                  <wp:extent cx="1234440" cy="72009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01F4DF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781BF270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6330B450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  <w:tc>
          <w:tcPr>
            <w:tcW w:w="4320" w:type="dxa"/>
            <w:vAlign w:val="center"/>
          </w:tcPr>
          <w:p w14:paraId="5E824431" w14:textId="77777777" w:rsidR="00EE249E" w:rsidRDefault="00EE249E"/>
          <w:p w14:paraId="467EF18E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SHEET</w:t>
            </w:r>
          </w:p>
          <w:p w14:paraId="0F05A1B1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2</w:t>
            </w:r>
          </w:p>
        </w:tc>
      </w:tr>
      <w:tr w:rsidR="00EE249E" w14:paraId="26684DA0" w14:textId="77777777">
        <w:tc>
          <w:tcPr>
            <w:tcW w:w="4320" w:type="dxa"/>
            <w:vAlign w:val="center"/>
          </w:tcPr>
          <w:p w14:paraId="5CA1A80B" w14:textId="77777777" w:rsidR="00EE249E" w:rsidRDefault="00EE249E"/>
          <w:p w14:paraId="40B88942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02768BF6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18E40DD3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5C81346" wp14:editId="37981AAE">
                  <wp:extent cx="1234440" cy="72009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od2vj_zp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F306A2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2952616D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58704DB7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  <w:tc>
          <w:tcPr>
            <w:tcW w:w="4320" w:type="dxa"/>
            <w:vAlign w:val="center"/>
          </w:tcPr>
          <w:p w14:paraId="67624B62" w14:textId="77777777" w:rsidR="00EE249E" w:rsidRDefault="00EE249E"/>
          <w:p w14:paraId="40F2C9A4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3D2E66A7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3824F8D9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1444C2B" wp14:editId="142AE7FD">
                  <wp:extent cx="1234440" cy="72009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od2vj_zp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6B710C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1DDCDFDC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3D84B032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</w:tr>
    </w:tbl>
    <w:p w14:paraId="0A76B657" w14:textId="77777777" w:rsidR="00EE249E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E249E" w14:paraId="6BB7995C" w14:textId="77777777">
        <w:tc>
          <w:tcPr>
            <w:tcW w:w="4320" w:type="dxa"/>
            <w:vAlign w:val="center"/>
          </w:tcPr>
          <w:p w14:paraId="073DD876" w14:textId="77777777" w:rsidR="00EE249E" w:rsidRDefault="00EE249E"/>
          <w:p w14:paraId="6AA5EAD3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7A2E9730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686AF3E9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D128AA2" wp14:editId="5B5D4BC1">
                  <wp:extent cx="1234440" cy="72009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1C2C00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55D0ED97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4B37A1C8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  <w:tc>
          <w:tcPr>
            <w:tcW w:w="4320" w:type="dxa"/>
            <w:vAlign w:val="center"/>
          </w:tcPr>
          <w:p w14:paraId="30464D06" w14:textId="77777777" w:rsidR="00EE249E" w:rsidRDefault="00EE249E"/>
          <w:p w14:paraId="1405B114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39671433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427EAA64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5302253" wp14:editId="42A1A39E">
                  <wp:extent cx="1234440" cy="72009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5B8B35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22F831AB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2696368D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</w:tr>
      <w:tr w:rsidR="00EE249E" w14:paraId="584D9B18" w14:textId="77777777">
        <w:tc>
          <w:tcPr>
            <w:tcW w:w="4320" w:type="dxa"/>
            <w:vAlign w:val="center"/>
          </w:tcPr>
          <w:p w14:paraId="7D834BF7" w14:textId="77777777" w:rsidR="00EE249E" w:rsidRDefault="00EE249E"/>
          <w:p w14:paraId="31063226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55BEB98A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10E0C5E4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E0EB997" wp14:editId="25F2C3DA">
                  <wp:extent cx="1234440" cy="72009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147EBE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1F4EFA5E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33E7BC98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  <w:tc>
          <w:tcPr>
            <w:tcW w:w="4320" w:type="dxa"/>
            <w:vAlign w:val="center"/>
          </w:tcPr>
          <w:p w14:paraId="5C3AE1E4" w14:textId="77777777" w:rsidR="00EE249E" w:rsidRDefault="00EE249E"/>
          <w:p w14:paraId="59F8DD64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3B521EF1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5879E6AE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D504E8B" wp14:editId="3CE22E38">
                  <wp:extent cx="1234440" cy="72009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9386F6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51AD7ED5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07E787B3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</w:tr>
      <w:tr w:rsidR="00EE249E" w14:paraId="687D2EC6" w14:textId="77777777">
        <w:tc>
          <w:tcPr>
            <w:tcW w:w="4320" w:type="dxa"/>
            <w:vAlign w:val="center"/>
          </w:tcPr>
          <w:p w14:paraId="3443C2FC" w14:textId="77777777" w:rsidR="00EE249E" w:rsidRDefault="00EE249E"/>
          <w:p w14:paraId="269BFA2A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48D8F513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463EAF3F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C1400C5" wp14:editId="366E6B05">
                  <wp:extent cx="1234440" cy="72009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D5D974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4004219D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798A6238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  <w:tc>
          <w:tcPr>
            <w:tcW w:w="4320" w:type="dxa"/>
            <w:vAlign w:val="center"/>
          </w:tcPr>
          <w:p w14:paraId="4CE6E48C" w14:textId="77777777" w:rsidR="00EE249E" w:rsidRDefault="00EE249E"/>
          <w:p w14:paraId="50DA9F68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6E223CBC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3280DDFA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50C7668" wp14:editId="0A275A96">
                  <wp:extent cx="1234440" cy="72009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D08608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1EB29BF4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45159836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</w:tr>
    </w:tbl>
    <w:p w14:paraId="257855FF" w14:textId="77777777" w:rsidR="00EE249E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E249E" w14:paraId="34036C13" w14:textId="77777777">
        <w:tc>
          <w:tcPr>
            <w:tcW w:w="4320" w:type="dxa"/>
            <w:vAlign w:val="center"/>
          </w:tcPr>
          <w:p w14:paraId="1487D8FA" w14:textId="77777777" w:rsidR="00EE249E" w:rsidRDefault="00EE249E"/>
          <w:p w14:paraId="3A9BB148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01ECF56C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7A8FD0AD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2CAE810" wp14:editId="5D3570CC">
                  <wp:extent cx="1234440" cy="72009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456FA3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54D8BB9F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19A2A2E6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  <w:tc>
          <w:tcPr>
            <w:tcW w:w="4320" w:type="dxa"/>
            <w:vAlign w:val="center"/>
          </w:tcPr>
          <w:p w14:paraId="0F5006C2" w14:textId="77777777" w:rsidR="00EE249E" w:rsidRDefault="00EE249E"/>
          <w:p w14:paraId="0C1FF29B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40AAEBA4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781EC96B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6352AC8" wp14:editId="20B73158">
                  <wp:extent cx="1234440" cy="72009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21FBB7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42C28069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3AC50952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</w:tr>
      <w:tr w:rsidR="00EE249E" w14:paraId="27C1519C" w14:textId="77777777">
        <w:tc>
          <w:tcPr>
            <w:tcW w:w="4320" w:type="dxa"/>
            <w:vAlign w:val="center"/>
          </w:tcPr>
          <w:p w14:paraId="0255F437" w14:textId="77777777" w:rsidR="00EE249E" w:rsidRDefault="00EE249E"/>
          <w:p w14:paraId="36869741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64657813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23BC4B1E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EECCC05" wp14:editId="4D5BA77E">
                  <wp:extent cx="1234440" cy="72009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9A8C0D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08FB9383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3656B253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  <w:tc>
          <w:tcPr>
            <w:tcW w:w="4320" w:type="dxa"/>
            <w:vAlign w:val="center"/>
          </w:tcPr>
          <w:p w14:paraId="3703FAA9" w14:textId="77777777" w:rsidR="00EE249E" w:rsidRDefault="00EE249E"/>
          <w:p w14:paraId="2EB3FD70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SHEET</w:t>
            </w:r>
          </w:p>
          <w:p w14:paraId="4A0E7592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3</w:t>
            </w:r>
          </w:p>
        </w:tc>
      </w:tr>
      <w:tr w:rsidR="00EE249E" w14:paraId="4C508D2C" w14:textId="77777777">
        <w:tc>
          <w:tcPr>
            <w:tcW w:w="4320" w:type="dxa"/>
            <w:vAlign w:val="center"/>
          </w:tcPr>
          <w:p w14:paraId="3E6492E8" w14:textId="77777777" w:rsidR="00EE249E" w:rsidRDefault="00EE249E"/>
          <w:p w14:paraId="3364A1D4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36A109CC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5B01B166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0357825" wp14:editId="2E4F0872">
                  <wp:extent cx="1234440" cy="72009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od2vj_zp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FF6B2C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63BF5E02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3F8669A3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  <w:tc>
          <w:tcPr>
            <w:tcW w:w="4320" w:type="dxa"/>
            <w:vAlign w:val="center"/>
          </w:tcPr>
          <w:p w14:paraId="228F762C" w14:textId="77777777" w:rsidR="00EE249E" w:rsidRDefault="00EE249E"/>
          <w:p w14:paraId="74B5354C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66CA911A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042D9340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903D18F" wp14:editId="128B341E">
                  <wp:extent cx="1234440" cy="72009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od2vj_zp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76BAF1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5CEE8E55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46D74A77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</w:tr>
    </w:tbl>
    <w:p w14:paraId="4944B7F0" w14:textId="77777777" w:rsidR="00EE249E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E249E" w14:paraId="6EB8EFB3" w14:textId="77777777">
        <w:tc>
          <w:tcPr>
            <w:tcW w:w="4320" w:type="dxa"/>
            <w:vAlign w:val="center"/>
          </w:tcPr>
          <w:p w14:paraId="6C513BB1" w14:textId="77777777" w:rsidR="00EE249E" w:rsidRDefault="00EE249E"/>
          <w:p w14:paraId="036BD669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5B0D3D34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25F1E389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15B1C39" wp14:editId="1F566876">
                  <wp:extent cx="1234440" cy="72009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od2vj_zp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B2CAF9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252181E2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11808343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  <w:tc>
          <w:tcPr>
            <w:tcW w:w="4320" w:type="dxa"/>
            <w:vAlign w:val="center"/>
          </w:tcPr>
          <w:p w14:paraId="0A3851BF" w14:textId="77777777" w:rsidR="00EE249E" w:rsidRDefault="00EE249E"/>
          <w:p w14:paraId="2DA4CCE7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26557C75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3894535F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0F241B9" wp14:editId="78D026CA">
                  <wp:extent cx="1234440" cy="72009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od2vj_zp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4F2633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50793F54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567F5A52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</w:tr>
      <w:tr w:rsidR="00EE249E" w14:paraId="420A7C53" w14:textId="77777777">
        <w:tc>
          <w:tcPr>
            <w:tcW w:w="4320" w:type="dxa"/>
            <w:vAlign w:val="center"/>
          </w:tcPr>
          <w:p w14:paraId="47D0A628" w14:textId="77777777" w:rsidR="00EE249E" w:rsidRDefault="00EE249E"/>
          <w:p w14:paraId="2A831763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0224F60E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5F001654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46D0DF7" wp14:editId="46BD9CDD">
                  <wp:extent cx="1234440" cy="72009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od2vj_zp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658AE8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4F8EB076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301471F7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  <w:tc>
          <w:tcPr>
            <w:tcW w:w="4320" w:type="dxa"/>
            <w:vAlign w:val="center"/>
          </w:tcPr>
          <w:p w14:paraId="1B64D511" w14:textId="77777777" w:rsidR="00EE249E" w:rsidRDefault="00EE249E"/>
          <w:p w14:paraId="064EB9D5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153BCCE4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322FF642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337A5D8" wp14:editId="38E24E53">
                  <wp:extent cx="1234440" cy="72009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od2vj_zp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071AFD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2CA35406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10DB2441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</w:tr>
      <w:tr w:rsidR="00EE249E" w14:paraId="1B8DBEE9" w14:textId="77777777">
        <w:tc>
          <w:tcPr>
            <w:tcW w:w="4320" w:type="dxa"/>
            <w:vAlign w:val="center"/>
          </w:tcPr>
          <w:p w14:paraId="27504429" w14:textId="77777777" w:rsidR="00EE249E" w:rsidRDefault="00EE249E"/>
          <w:p w14:paraId="4D53A1B9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1C702554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1554C94E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CE38D8F" wp14:editId="20BA84C3">
                  <wp:extent cx="1234440" cy="72009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od2vj_zp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BB7B3E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6373E56B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70352949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  <w:tc>
          <w:tcPr>
            <w:tcW w:w="4320" w:type="dxa"/>
            <w:vAlign w:val="center"/>
          </w:tcPr>
          <w:p w14:paraId="427DD98B" w14:textId="77777777" w:rsidR="00EE249E" w:rsidRDefault="00EE249E"/>
          <w:p w14:paraId="710F856E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7B7EC84A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49D6BE7C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E83F034" wp14:editId="16A2B9AF">
                  <wp:extent cx="1234440" cy="72009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od2vj_zp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5681C6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67BD63E4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67AE0F4C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</w:tr>
    </w:tbl>
    <w:p w14:paraId="27E1C47E" w14:textId="77777777" w:rsidR="00EE249E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E249E" w14:paraId="4C2F6843" w14:textId="77777777">
        <w:tc>
          <w:tcPr>
            <w:tcW w:w="4320" w:type="dxa"/>
            <w:vAlign w:val="center"/>
          </w:tcPr>
          <w:p w14:paraId="1B3BD311" w14:textId="77777777" w:rsidR="00EE249E" w:rsidRDefault="00EE249E"/>
          <w:p w14:paraId="611CFCFA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3021FFCD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235F346A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BBA2A4A" wp14:editId="2FF5502C">
                  <wp:extent cx="1234440" cy="72009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6A914A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11548200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720C03BA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  <w:tc>
          <w:tcPr>
            <w:tcW w:w="4320" w:type="dxa"/>
            <w:vAlign w:val="center"/>
          </w:tcPr>
          <w:p w14:paraId="51F7EC95" w14:textId="77777777" w:rsidR="00EE249E" w:rsidRDefault="00EE249E"/>
          <w:p w14:paraId="2F3BED44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290A1B14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03BD8BC9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111620D" wp14:editId="42EB8429">
                  <wp:extent cx="1234440" cy="72009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A8565E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6A061E66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07C92F7C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</w:tr>
      <w:tr w:rsidR="00EE249E" w14:paraId="6D106159" w14:textId="77777777">
        <w:tc>
          <w:tcPr>
            <w:tcW w:w="4320" w:type="dxa"/>
            <w:vAlign w:val="center"/>
          </w:tcPr>
          <w:p w14:paraId="51BF9F5E" w14:textId="77777777" w:rsidR="00EE249E" w:rsidRDefault="00EE249E"/>
          <w:p w14:paraId="3F51A87F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3AB9F7B0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0B5FF5D4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039E10D" wp14:editId="277B867E">
                  <wp:extent cx="1234440" cy="72009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668627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27357297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4879DE66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  <w:tc>
          <w:tcPr>
            <w:tcW w:w="4320" w:type="dxa"/>
            <w:vAlign w:val="center"/>
          </w:tcPr>
          <w:p w14:paraId="0655DD34" w14:textId="77777777" w:rsidR="00EE249E" w:rsidRDefault="00EE249E"/>
          <w:p w14:paraId="2713C7D1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3CE5720B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4954F706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8E35049" wp14:editId="538BE96B">
                  <wp:extent cx="1234440" cy="72009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9571A7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0F35F0A8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235E2078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</w:tr>
      <w:tr w:rsidR="00EE249E" w14:paraId="457CDF1A" w14:textId="77777777">
        <w:tc>
          <w:tcPr>
            <w:tcW w:w="4320" w:type="dxa"/>
            <w:vAlign w:val="center"/>
          </w:tcPr>
          <w:p w14:paraId="287397A8" w14:textId="77777777" w:rsidR="00EE249E" w:rsidRDefault="00EE249E"/>
          <w:p w14:paraId="758DD97A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5DDD082B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038F345D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986931A" wp14:editId="7AC60F21">
                  <wp:extent cx="1234440" cy="72009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D885FD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38990936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62032F56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  <w:tc>
          <w:tcPr>
            <w:tcW w:w="4320" w:type="dxa"/>
            <w:vAlign w:val="center"/>
          </w:tcPr>
          <w:p w14:paraId="2F3BE477" w14:textId="77777777" w:rsidR="00EE249E" w:rsidRDefault="00EE249E"/>
          <w:p w14:paraId="27B86420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67E5F09F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7B4CEB29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B3F5828" wp14:editId="6825B10C">
                  <wp:extent cx="1234440" cy="72009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E67735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34781B13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7EB3742D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</w:tr>
    </w:tbl>
    <w:p w14:paraId="6287D2EB" w14:textId="77777777" w:rsidR="00EE249E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E249E" w14:paraId="653DAE53" w14:textId="77777777">
        <w:tc>
          <w:tcPr>
            <w:tcW w:w="4320" w:type="dxa"/>
            <w:vAlign w:val="center"/>
          </w:tcPr>
          <w:p w14:paraId="0FB35F7C" w14:textId="77777777" w:rsidR="00EE249E" w:rsidRDefault="00EE249E"/>
          <w:p w14:paraId="6F62D0EA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3CF59C0A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35700F5D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906143F" wp14:editId="4943642B">
                  <wp:extent cx="1234440" cy="720090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0A338F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4D68C772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47B839BA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  <w:tc>
          <w:tcPr>
            <w:tcW w:w="4320" w:type="dxa"/>
            <w:vAlign w:val="center"/>
          </w:tcPr>
          <w:p w14:paraId="018B8232" w14:textId="77777777" w:rsidR="00EE249E" w:rsidRDefault="00EE249E"/>
          <w:p w14:paraId="600E61AC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22C5F574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1F662CA6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96690B3" wp14:editId="2EC9FD05">
                  <wp:extent cx="1234440" cy="720090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CB970D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766E90C8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0AB5384E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</w:tr>
      <w:tr w:rsidR="00EE249E" w14:paraId="33A35912" w14:textId="77777777">
        <w:tc>
          <w:tcPr>
            <w:tcW w:w="4320" w:type="dxa"/>
            <w:vAlign w:val="center"/>
          </w:tcPr>
          <w:p w14:paraId="0A558384" w14:textId="77777777" w:rsidR="00EE249E" w:rsidRDefault="00EE249E"/>
          <w:p w14:paraId="0DA31EDF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45E4022A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5733E517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5FC6211" wp14:editId="0E4AD0F7">
                  <wp:extent cx="1234440" cy="72009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E88968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7FEC43C1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25F02F63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  <w:tc>
          <w:tcPr>
            <w:tcW w:w="4320" w:type="dxa"/>
            <w:vAlign w:val="center"/>
          </w:tcPr>
          <w:p w14:paraId="0A56AE94" w14:textId="77777777" w:rsidR="00EE249E" w:rsidRDefault="00EE249E"/>
          <w:p w14:paraId="3A740D6D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1133E824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0F5D62E1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73F3C57" wp14:editId="7FFAC0AD">
                  <wp:extent cx="1234440" cy="720090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A71541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00E704FB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39B6C4A9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</w:tr>
      <w:tr w:rsidR="00EE249E" w14:paraId="58429762" w14:textId="77777777">
        <w:tc>
          <w:tcPr>
            <w:tcW w:w="4320" w:type="dxa"/>
            <w:vAlign w:val="center"/>
          </w:tcPr>
          <w:p w14:paraId="1C9CC608" w14:textId="77777777" w:rsidR="00EE249E" w:rsidRDefault="00EE249E"/>
          <w:p w14:paraId="4565E71D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716024F0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1076107D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1BE9C57" wp14:editId="18809A3D">
                  <wp:extent cx="1234440" cy="72009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634449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273F52D4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43594C3B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  <w:tc>
          <w:tcPr>
            <w:tcW w:w="4320" w:type="dxa"/>
            <w:vAlign w:val="center"/>
          </w:tcPr>
          <w:p w14:paraId="53CE5CA2" w14:textId="77777777" w:rsidR="00EE249E" w:rsidRDefault="00EE249E"/>
          <w:p w14:paraId="2EC48D97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4578B26C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4261A789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8A9C777" wp14:editId="4455E7A3">
                  <wp:extent cx="1234440" cy="720090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65057E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39907AA1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76BD53BE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</w:tr>
    </w:tbl>
    <w:p w14:paraId="0DB67215" w14:textId="77777777" w:rsidR="00EE249E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E249E" w14:paraId="181BAF95" w14:textId="77777777">
        <w:tc>
          <w:tcPr>
            <w:tcW w:w="4320" w:type="dxa"/>
            <w:vAlign w:val="center"/>
          </w:tcPr>
          <w:p w14:paraId="2B433D30" w14:textId="77777777" w:rsidR="00EE249E" w:rsidRDefault="00EE249E"/>
          <w:p w14:paraId="4D8F1EB2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06997EB7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499EE31C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EA43607" wp14:editId="6CB96DE7">
                  <wp:extent cx="1234440" cy="720090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7B7E96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6FB44364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718A39C1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  <w:tc>
          <w:tcPr>
            <w:tcW w:w="4320" w:type="dxa"/>
            <w:vAlign w:val="center"/>
          </w:tcPr>
          <w:p w14:paraId="5ED686A4" w14:textId="77777777" w:rsidR="00EE249E" w:rsidRDefault="00EE249E"/>
          <w:p w14:paraId="66F82036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57F8A144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784F8BE3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0BA1C13" wp14:editId="1ED3C0C6">
                  <wp:extent cx="1234440" cy="720090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B669AB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570095AB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4C7AA513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</w:tr>
      <w:tr w:rsidR="00EE249E" w14:paraId="5AA654F2" w14:textId="77777777">
        <w:tc>
          <w:tcPr>
            <w:tcW w:w="4320" w:type="dxa"/>
            <w:vAlign w:val="center"/>
          </w:tcPr>
          <w:p w14:paraId="792BAD42" w14:textId="77777777" w:rsidR="00EE249E" w:rsidRDefault="00EE249E"/>
          <w:p w14:paraId="1BA2BDC8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4D575E6C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2BCE3AFD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C97246D" wp14:editId="0D5D41CB">
                  <wp:extent cx="1234440" cy="720090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B9C903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6F614E68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0309CF37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  <w:tc>
          <w:tcPr>
            <w:tcW w:w="4320" w:type="dxa"/>
            <w:vAlign w:val="center"/>
          </w:tcPr>
          <w:p w14:paraId="2A5F25F5" w14:textId="77777777" w:rsidR="00EE249E" w:rsidRDefault="00EE249E"/>
          <w:p w14:paraId="1F3FEB98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723DEA8D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4C5C163D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DB1B434" wp14:editId="355B1638">
                  <wp:extent cx="1234440" cy="720090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CDF51C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0F40E993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484D5AEF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</w:tr>
      <w:tr w:rsidR="00EE249E" w14:paraId="562C22F8" w14:textId="77777777">
        <w:tc>
          <w:tcPr>
            <w:tcW w:w="4320" w:type="dxa"/>
            <w:vAlign w:val="center"/>
          </w:tcPr>
          <w:p w14:paraId="3A15A4C0" w14:textId="77777777" w:rsidR="00EE249E" w:rsidRDefault="00EE249E"/>
          <w:p w14:paraId="6B5E359C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183B960A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40F7B48E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2702855" wp14:editId="23C7EB05">
                  <wp:extent cx="1234440" cy="720090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D68AE4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369B4ED4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7F2BFA8C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  <w:tc>
          <w:tcPr>
            <w:tcW w:w="4320" w:type="dxa"/>
            <w:vAlign w:val="center"/>
          </w:tcPr>
          <w:p w14:paraId="5537BD67" w14:textId="77777777" w:rsidR="00EE249E" w:rsidRDefault="00EE249E"/>
          <w:p w14:paraId="5669EBAA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3882AB08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07E81652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78FE3C1" wp14:editId="762131C9">
                  <wp:extent cx="1234440" cy="720090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ACF50B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1F419C1D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330EB46A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</w:tr>
    </w:tbl>
    <w:p w14:paraId="76466379" w14:textId="77777777" w:rsidR="00EE249E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E249E" w14:paraId="1969F0FB" w14:textId="77777777">
        <w:tc>
          <w:tcPr>
            <w:tcW w:w="4320" w:type="dxa"/>
            <w:vAlign w:val="center"/>
          </w:tcPr>
          <w:p w14:paraId="056321EE" w14:textId="77777777" w:rsidR="00EE249E" w:rsidRDefault="00EE249E"/>
          <w:p w14:paraId="47195C6F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32FBF846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07706921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27FE194" wp14:editId="2EFDEAD2">
                  <wp:extent cx="1234440" cy="720090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7DC657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3A2EF004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35BA9F66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  <w:tc>
          <w:tcPr>
            <w:tcW w:w="4320" w:type="dxa"/>
            <w:vAlign w:val="center"/>
          </w:tcPr>
          <w:p w14:paraId="5381CCA4" w14:textId="77777777" w:rsidR="00EE249E" w:rsidRDefault="00EE249E"/>
          <w:p w14:paraId="35949F72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21B5B986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539B0CBD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E263E19" wp14:editId="7C292DAE">
                  <wp:extent cx="1234440" cy="720090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449E4D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2979E28A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43F497A2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</w:tr>
      <w:tr w:rsidR="00EE249E" w14:paraId="110D1AB7" w14:textId="77777777">
        <w:tc>
          <w:tcPr>
            <w:tcW w:w="4320" w:type="dxa"/>
            <w:vAlign w:val="center"/>
          </w:tcPr>
          <w:p w14:paraId="104E7978" w14:textId="77777777" w:rsidR="00EE249E" w:rsidRDefault="00EE249E"/>
          <w:p w14:paraId="2D96B17C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SHEET</w:t>
            </w:r>
          </w:p>
          <w:p w14:paraId="0923A111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4</w:t>
            </w:r>
          </w:p>
        </w:tc>
        <w:tc>
          <w:tcPr>
            <w:tcW w:w="4320" w:type="dxa"/>
            <w:vAlign w:val="center"/>
          </w:tcPr>
          <w:p w14:paraId="36E6B370" w14:textId="77777777" w:rsidR="00EE249E" w:rsidRDefault="00EE249E"/>
          <w:p w14:paraId="4B7E943F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520A1671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680BD9EB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2CA5BEE" wp14:editId="38358CB5">
                  <wp:extent cx="1234440" cy="720090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od2vj_zp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B409A7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7AE31A1D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756DD18E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</w:tr>
      <w:tr w:rsidR="00EE249E" w14:paraId="3674F448" w14:textId="77777777">
        <w:tc>
          <w:tcPr>
            <w:tcW w:w="4320" w:type="dxa"/>
            <w:vAlign w:val="center"/>
          </w:tcPr>
          <w:p w14:paraId="3EC6A823" w14:textId="77777777" w:rsidR="00EE249E" w:rsidRDefault="00EE249E"/>
          <w:p w14:paraId="662D0F65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69B476DF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4B413967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963CE06" wp14:editId="04E3A6F5">
                  <wp:extent cx="1234440" cy="720090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440FF1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6E245D20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041586E5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  <w:tc>
          <w:tcPr>
            <w:tcW w:w="4320" w:type="dxa"/>
            <w:vAlign w:val="center"/>
          </w:tcPr>
          <w:p w14:paraId="48E4B2D1" w14:textId="77777777" w:rsidR="00EE249E" w:rsidRDefault="00EE249E"/>
          <w:p w14:paraId="08ACDB8A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6A6EE7EA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3BC3F159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C88B256" wp14:editId="132E62F7">
                  <wp:extent cx="1234440" cy="720090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0EA80A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38517720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2853EB41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</w:tr>
    </w:tbl>
    <w:p w14:paraId="3FCC3590" w14:textId="77777777" w:rsidR="00EE249E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E249E" w14:paraId="5F7C4EEB" w14:textId="77777777">
        <w:tc>
          <w:tcPr>
            <w:tcW w:w="4320" w:type="dxa"/>
            <w:vAlign w:val="center"/>
          </w:tcPr>
          <w:p w14:paraId="182FB320" w14:textId="77777777" w:rsidR="00EE249E" w:rsidRDefault="00EE249E"/>
          <w:p w14:paraId="78F795FB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4D41C9B3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6FE3BA41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5974969" wp14:editId="47E83D60">
                  <wp:extent cx="1234440" cy="720090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6D54D7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135C6E16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5BF7FB63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  <w:tc>
          <w:tcPr>
            <w:tcW w:w="4320" w:type="dxa"/>
            <w:vAlign w:val="center"/>
          </w:tcPr>
          <w:p w14:paraId="5373E40C" w14:textId="77777777" w:rsidR="00EE249E" w:rsidRDefault="00EE249E"/>
          <w:p w14:paraId="20008D75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503F86F6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302973D2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3876C02" wp14:editId="6D476449">
                  <wp:extent cx="1234440" cy="720090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4CFAB5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413ACD2B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07DDB52E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</w:tr>
      <w:tr w:rsidR="00EE249E" w14:paraId="5F25E801" w14:textId="77777777">
        <w:tc>
          <w:tcPr>
            <w:tcW w:w="4320" w:type="dxa"/>
            <w:vAlign w:val="center"/>
          </w:tcPr>
          <w:p w14:paraId="3EEC89D4" w14:textId="77777777" w:rsidR="00EE249E" w:rsidRDefault="00EE249E"/>
          <w:p w14:paraId="1370588B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58018DC2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4EA82D55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6DF435F" wp14:editId="1E288149">
                  <wp:extent cx="1234440" cy="720090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DFF843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3F43E8C6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2B45C3E1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  <w:tc>
          <w:tcPr>
            <w:tcW w:w="4320" w:type="dxa"/>
            <w:vAlign w:val="center"/>
          </w:tcPr>
          <w:p w14:paraId="2E786150" w14:textId="77777777" w:rsidR="00EE249E" w:rsidRDefault="00EE249E"/>
          <w:p w14:paraId="5B39F3FB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5951CDAE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324C82D3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2F484F8" wp14:editId="499DE174">
                  <wp:extent cx="1234440" cy="720090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43A0BC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097A1C19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2C94AFB8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</w:tr>
      <w:tr w:rsidR="00EE249E" w14:paraId="0CB051DF" w14:textId="77777777">
        <w:tc>
          <w:tcPr>
            <w:tcW w:w="4320" w:type="dxa"/>
            <w:vAlign w:val="center"/>
          </w:tcPr>
          <w:p w14:paraId="4C42571D" w14:textId="77777777" w:rsidR="00EE249E" w:rsidRDefault="00EE249E"/>
          <w:p w14:paraId="2814CAD4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40B5F1F2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1F0F9CF8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8DF044B" wp14:editId="2EB49354">
                  <wp:extent cx="1234440" cy="720090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059795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3294FF87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191BB410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  <w:tc>
          <w:tcPr>
            <w:tcW w:w="4320" w:type="dxa"/>
            <w:vAlign w:val="center"/>
          </w:tcPr>
          <w:p w14:paraId="56D7915E" w14:textId="77777777" w:rsidR="00EE249E" w:rsidRDefault="00EE249E"/>
          <w:p w14:paraId="26F0AEE6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7A7268AB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12267464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084CE70" wp14:editId="61F07F1E">
                  <wp:extent cx="1234440" cy="720090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4BD500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40375570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25D58DDE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</w:tr>
    </w:tbl>
    <w:p w14:paraId="634191C8" w14:textId="77777777" w:rsidR="00EE249E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E249E" w14:paraId="7E693C1E" w14:textId="77777777">
        <w:tc>
          <w:tcPr>
            <w:tcW w:w="4320" w:type="dxa"/>
            <w:vAlign w:val="center"/>
          </w:tcPr>
          <w:p w14:paraId="65828137" w14:textId="77777777" w:rsidR="00EE249E" w:rsidRDefault="00EE249E"/>
          <w:p w14:paraId="5AA419D5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647FEE12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1ADD25BF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2499955" wp14:editId="3C8C4040">
                  <wp:extent cx="1234440" cy="720090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DD7DF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154F446E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1D00EF34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  <w:tc>
          <w:tcPr>
            <w:tcW w:w="4320" w:type="dxa"/>
            <w:vAlign w:val="center"/>
          </w:tcPr>
          <w:p w14:paraId="47E55D0E" w14:textId="77777777" w:rsidR="00EE249E" w:rsidRDefault="00EE249E"/>
          <w:p w14:paraId="452FC0A5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53FE5C9F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60342211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B89A014" wp14:editId="19CF0E63">
                  <wp:extent cx="1234440" cy="720090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0BCC01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1E9E166F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31CF7286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</w:tr>
      <w:tr w:rsidR="00EE249E" w14:paraId="63DC2A33" w14:textId="77777777">
        <w:tc>
          <w:tcPr>
            <w:tcW w:w="4320" w:type="dxa"/>
            <w:vAlign w:val="center"/>
          </w:tcPr>
          <w:p w14:paraId="26344901" w14:textId="77777777" w:rsidR="00EE249E" w:rsidRDefault="00EE249E"/>
          <w:p w14:paraId="3EE179D0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6B0B0138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203AA753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767ADD4" wp14:editId="1F846AE5">
                  <wp:extent cx="1234440" cy="720090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31D6E0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640CF9EF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60DD2641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  <w:tc>
          <w:tcPr>
            <w:tcW w:w="4320" w:type="dxa"/>
            <w:vAlign w:val="center"/>
          </w:tcPr>
          <w:p w14:paraId="1F11830D" w14:textId="77777777" w:rsidR="00EE249E" w:rsidRDefault="00EE249E"/>
          <w:p w14:paraId="7DDD51BA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2E953BC4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2E2296F6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605949B" wp14:editId="0F22C7BE">
                  <wp:extent cx="1234440" cy="720090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61D29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05994D71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653CAD95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</w:tr>
      <w:tr w:rsidR="00EE249E" w14:paraId="5F919C04" w14:textId="77777777">
        <w:tc>
          <w:tcPr>
            <w:tcW w:w="4320" w:type="dxa"/>
            <w:vAlign w:val="center"/>
          </w:tcPr>
          <w:p w14:paraId="104BE4EF" w14:textId="77777777" w:rsidR="00EE249E" w:rsidRDefault="00EE249E"/>
          <w:p w14:paraId="4A9A68B5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20AFD753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14E45064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45577CD" wp14:editId="1DE1BAA8">
                  <wp:extent cx="1234440" cy="720090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ECB983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35959E5F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47E97CCD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  <w:tc>
          <w:tcPr>
            <w:tcW w:w="4320" w:type="dxa"/>
            <w:vAlign w:val="center"/>
          </w:tcPr>
          <w:p w14:paraId="63659997" w14:textId="77777777" w:rsidR="00EE249E" w:rsidRDefault="00EE249E"/>
          <w:p w14:paraId="4BC21CE2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70DADA92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17001664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7C287EF" wp14:editId="7CE5D1E8">
                  <wp:extent cx="1234440" cy="720090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67BDD6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1BEAADD6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151B9E39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</w:tr>
    </w:tbl>
    <w:p w14:paraId="701B1ED7" w14:textId="77777777" w:rsidR="00EE249E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E249E" w14:paraId="6D90B583" w14:textId="77777777">
        <w:tc>
          <w:tcPr>
            <w:tcW w:w="4320" w:type="dxa"/>
            <w:vAlign w:val="center"/>
          </w:tcPr>
          <w:p w14:paraId="5B7B12B1" w14:textId="77777777" w:rsidR="00EE249E" w:rsidRDefault="00EE249E"/>
          <w:p w14:paraId="1B89026B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722E8ED8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7F2AFBB6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7B2BBAD" wp14:editId="3ED6A235">
                  <wp:extent cx="1234440" cy="720090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077013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4B636597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3F3D1FC8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  <w:tc>
          <w:tcPr>
            <w:tcW w:w="4320" w:type="dxa"/>
            <w:vAlign w:val="center"/>
          </w:tcPr>
          <w:p w14:paraId="26F911E7" w14:textId="77777777" w:rsidR="00EE249E" w:rsidRDefault="00EE249E"/>
          <w:p w14:paraId="3C308104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2BD255D7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3F33D559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B19943C" wp14:editId="2F58987E">
                  <wp:extent cx="1234440" cy="720090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8C92AB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25E39412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26B44A3C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</w:tr>
      <w:tr w:rsidR="00EE249E" w14:paraId="3BB15D63" w14:textId="77777777">
        <w:tc>
          <w:tcPr>
            <w:tcW w:w="4320" w:type="dxa"/>
            <w:vAlign w:val="center"/>
          </w:tcPr>
          <w:p w14:paraId="63905AFF" w14:textId="77777777" w:rsidR="00EE249E" w:rsidRDefault="00EE249E"/>
          <w:p w14:paraId="33FFE4F2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SHEET</w:t>
            </w:r>
          </w:p>
          <w:p w14:paraId="7AFED880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5</w:t>
            </w:r>
          </w:p>
        </w:tc>
        <w:tc>
          <w:tcPr>
            <w:tcW w:w="4320" w:type="dxa"/>
            <w:vAlign w:val="center"/>
          </w:tcPr>
          <w:p w14:paraId="1DC4965F" w14:textId="77777777" w:rsidR="00EE249E" w:rsidRDefault="00EE249E"/>
          <w:p w14:paraId="19C97555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60A707E8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02E73ACF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4DED351" wp14:editId="235DB773">
                  <wp:extent cx="1234440" cy="720090"/>
                  <wp:effectExtent l="0" t="0" r="0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od2vj_zp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C7BD69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38BA576A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5FB8480F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</w:tr>
      <w:tr w:rsidR="00EE249E" w14:paraId="5937D2A4" w14:textId="77777777">
        <w:tc>
          <w:tcPr>
            <w:tcW w:w="4320" w:type="dxa"/>
            <w:vAlign w:val="center"/>
          </w:tcPr>
          <w:p w14:paraId="1E58750F" w14:textId="77777777" w:rsidR="00EE249E" w:rsidRDefault="00EE249E"/>
          <w:p w14:paraId="428F8EF9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186CCE16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212ADD7D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D537557" wp14:editId="65C97E25">
                  <wp:extent cx="1234440" cy="720090"/>
                  <wp:effectExtent l="0" t="0" r="0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od2vj_zp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7FC06F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34060265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6596ACA3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  <w:tc>
          <w:tcPr>
            <w:tcW w:w="4320" w:type="dxa"/>
            <w:vAlign w:val="center"/>
          </w:tcPr>
          <w:p w14:paraId="6069E226" w14:textId="77777777" w:rsidR="00EE249E" w:rsidRDefault="00EE249E"/>
          <w:p w14:paraId="5915AC16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2F77B17E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1DE0FF06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DF92EB9" wp14:editId="5B8274E1">
                  <wp:extent cx="1234440" cy="720090"/>
                  <wp:effectExtent l="0" t="0" r="0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od2vj_zp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A45142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49CE4723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098BF4B7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</w:tr>
    </w:tbl>
    <w:p w14:paraId="4D98C654" w14:textId="77777777" w:rsidR="00EE249E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E249E" w14:paraId="763401C6" w14:textId="77777777">
        <w:tc>
          <w:tcPr>
            <w:tcW w:w="4320" w:type="dxa"/>
            <w:vAlign w:val="center"/>
          </w:tcPr>
          <w:p w14:paraId="78FD5BCE" w14:textId="77777777" w:rsidR="00EE249E" w:rsidRDefault="00EE249E"/>
          <w:p w14:paraId="2AB7DF21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6AF7C10A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3DB5847C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6CAB760" wp14:editId="19E9BD56">
                  <wp:extent cx="1234440" cy="720090"/>
                  <wp:effectExtent l="0" t="0" r="0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od2vj_zp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A85997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1082002D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664D7DCF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  <w:tc>
          <w:tcPr>
            <w:tcW w:w="4320" w:type="dxa"/>
            <w:vAlign w:val="center"/>
          </w:tcPr>
          <w:p w14:paraId="45E068A2" w14:textId="77777777" w:rsidR="00EE249E" w:rsidRDefault="00EE249E"/>
          <w:p w14:paraId="4D1AE10C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1B386D2B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5EC0BBFF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7114F74" wp14:editId="2E21EC5C">
                  <wp:extent cx="1234440" cy="720090"/>
                  <wp:effectExtent l="0" t="0" r="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F91A61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4975AE90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42B6B469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</w:tr>
      <w:tr w:rsidR="00EE249E" w14:paraId="425390D9" w14:textId="77777777">
        <w:tc>
          <w:tcPr>
            <w:tcW w:w="4320" w:type="dxa"/>
            <w:vAlign w:val="center"/>
          </w:tcPr>
          <w:p w14:paraId="4434FCC5" w14:textId="77777777" w:rsidR="00EE249E" w:rsidRDefault="00EE249E"/>
          <w:p w14:paraId="3FD1E483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72385259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75BC1B96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6754961" wp14:editId="3C8D04C6">
                  <wp:extent cx="1234440" cy="720090"/>
                  <wp:effectExtent l="0" t="0" r="0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7B420D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2FA1D09A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6DCC82A7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  <w:tc>
          <w:tcPr>
            <w:tcW w:w="4320" w:type="dxa"/>
            <w:vAlign w:val="center"/>
          </w:tcPr>
          <w:p w14:paraId="59BD3149" w14:textId="77777777" w:rsidR="00EE249E" w:rsidRDefault="00EE249E"/>
          <w:p w14:paraId="4A1897A8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2C7EF594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1D9FF7AC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8FD0769" wp14:editId="6E11F4B3">
                  <wp:extent cx="1234440" cy="720090"/>
                  <wp:effectExtent l="0" t="0" r="0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ED5136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57514248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6368B0CD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</w:tr>
      <w:tr w:rsidR="00EE249E" w14:paraId="7BC20728" w14:textId="77777777">
        <w:tc>
          <w:tcPr>
            <w:tcW w:w="4320" w:type="dxa"/>
            <w:vAlign w:val="center"/>
          </w:tcPr>
          <w:p w14:paraId="1AE8AFA6" w14:textId="77777777" w:rsidR="00EE249E" w:rsidRDefault="00EE249E"/>
          <w:p w14:paraId="6BA72C79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07620E81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57D317BF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1E561A7" wp14:editId="17E0096E">
                  <wp:extent cx="1234440" cy="720090"/>
                  <wp:effectExtent l="0" t="0" r="0" b="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42CCA8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15B233CF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707A3974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  <w:tc>
          <w:tcPr>
            <w:tcW w:w="4320" w:type="dxa"/>
            <w:vAlign w:val="center"/>
          </w:tcPr>
          <w:p w14:paraId="1BFB0C42" w14:textId="77777777" w:rsidR="00EE249E" w:rsidRDefault="00EE249E"/>
          <w:p w14:paraId="0911EFDC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102B8106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70017C33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8D67890" wp14:editId="26DBD740">
                  <wp:extent cx="1234440" cy="720090"/>
                  <wp:effectExtent l="0" t="0" r="0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069323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0B475AB1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4B6EFBE3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</w:tr>
    </w:tbl>
    <w:p w14:paraId="5D99859C" w14:textId="77777777" w:rsidR="00EE249E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E249E" w14:paraId="3974F10F" w14:textId="77777777">
        <w:tc>
          <w:tcPr>
            <w:tcW w:w="4320" w:type="dxa"/>
            <w:vAlign w:val="center"/>
          </w:tcPr>
          <w:p w14:paraId="65A7AA14" w14:textId="77777777" w:rsidR="00EE249E" w:rsidRDefault="00EE249E"/>
          <w:p w14:paraId="6C34BD7F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3E56911F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1A0A1FF7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ADD68CC" wp14:editId="7B0A3CF0">
                  <wp:extent cx="1234440" cy="720090"/>
                  <wp:effectExtent l="0" t="0" r="0" b="0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790812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6B375D00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45F7A743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  <w:tc>
          <w:tcPr>
            <w:tcW w:w="4320" w:type="dxa"/>
            <w:vAlign w:val="center"/>
          </w:tcPr>
          <w:p w14:paraId="48D87C4C" w14:textId="77777777" w:rsidR="00EE249E" w:rsidRDefault="00EE249E"/>
          <w:p w14:paraId="342549F9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1593B18C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5E0F0466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2D0B36E" wp14:editId="2B8060B3">
                  <wp:extent cx="1234440" cy="720090"/>
                  <wp:effectExtent l="0" t="0" r="0" b="0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28B445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11986E2C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1FC73CD1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</w:tr>
      <w:tr w:rsidR="00EE249E" w14:paraId="362084F8" w14:textId="77777777">
        <w:tc>
          <w:tcPr>
            <w:tcW w:w="4320" w:type="dxa"/>
            <w:vAlign w:val="center"/>
          </w:tcPr>
          <w:p w14:paraId="5650A773" w14:textId="77777777" w:rsidR="00EE249E" w:rsidRDefault="00EE249E"/>
          <w:p w14:paraId="6F34C496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56669837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38EA5B36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70A6F6B" wp14:editId="66614525">
                  <wp:extent cx="1234440" cy="720090"/>
                  <wp:effectExtent l="0" t="0" r="0" b="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B9E94E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24382224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18827986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  <w:tc>
          <w:tcPr>
            <w:tcW w:w="4320" w:type="dxa"/>
            <w:vAlign w:val="center"/>
          </w:tcPr>
          <w:p w14:paraId="607CD73B" w14:textId="77777777" w:rsidR="00EE249E" w:rsidRDefault="00EE249E"/>
          <w:p w14:paraId="3059CC33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7FFB8B3A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701933F1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CA67E39" wp14:editId="5A452C1E">
                  <wp:extent cx="1234440" cy="720090"/>
                  <wp:effectExtent l="0" t="0" r="0" b="0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EA98C5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6FF3668D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67B216C5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</w:tr>
      <w:tr w:rsidR="00EE249E" w14:paraId="07629085" w14:textId="77777777">
        <w:tc>
          <w:tcPr>
            <w:tcW w:w="4320" w:type="dxa"/>
            <w:vAlign w:val="center"/>
          </w:tcPr>
          <w:p w14:paraId="1899EC2C" w14:textId="77777777" w:rsidR="00EE249E" w:rsidRDefault="00EE249E"/>
          <w:p w14:paraId="640611CC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57E5B9B1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23119B70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ABA6BD1" wp14:editId="4CC70080">
                  <wp:extent cx="1234440" cy="720090"/>
                  <wp:effectExtent l="0" t="0" r="0" b="0"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84CCE2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02B4F8F6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73BF9668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  <w:tc>
          <w:tcPr>
            <w:tcW w:w="4320" w:type="dxa"/>
            <w:vAlign w:val="center"/>
          </w:tcPr>
          <w:p w14:paraId="17FA17F6" w14:textId="77777777" w:rsidR="00EE249E" w:rsidRDefault="00EE249E"/>
          <w:p w14:paraId="7075EC71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76FC8E1A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51E480BE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96B0499" wp14:editId="699C09BE">
                  <wp:extent cx="1234440" cy="720090"/>
                  <wp:effectExtent l="0" t="0" r="0" b="0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2BD842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1B1430A6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709B0D85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</w:tr>
    </w:tbl>
    <w:p w14:paraId="6B4EF2B0" w14:textId="77777777" w:rsidR="00EE249E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E249E" w14:paraId="14EA261D" w14:textId="77777777">
        <w:tc>
          <w:tcPr>
            <w:tcW w:w="4320" w:type="dxa"/>
            <w:vAlign w:val="center"/>
          </w:tcPr>
          <w:p w14:paraId="4EC148DE" w14:textId="77777777" w:rsidR="00EE249E" w:rsidRDefault="00EE249E"/>
          <w:p w14:paraId="68153B19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11890EBE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52074EA3" w14:textId="77777777" w:rsidR="00EE249E" w:rsidRDefault="00000000">
            <w:pPr>
              <w:spacing w:before="2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22EA5A7" wp14:editId="7295B329">
                  <wp:extent cx="1234440" cy="720090"/>
                  <wp:effectExtent l="0" t="0" r="0" b="0"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zjtubct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60A538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7FAF45A8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08005</w:t>
            </w:r>
          </w:p>
          <w:p w14:paraId="02104907" w14:textId="77777777" w:rsidR="00EE249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</w:t>
            </w:r>
          </w:p>
        </w:tc>
        <w:tc>
          <w:tcPr>
            <w:tcW w:w="4320" w:type="dxa"/>
          </w:tcPr>
          <w:p w14:paraId="45CE42EC" w14:textId="77777777" w:rsidR="00EE249E" w:rsidRDefault="00EE249E"/>
        </w:tc>
      </w:tr>
      <w:tr w:rsidR="00EE249E" w14:paraId="3B7918F5" w14:textId="77777777">
        <w:tc>
          <w:tcPr>
            <w:tcW w:w="4320" w:type="dxa"/>
          </w:tcPr>
          <w:p w14:paraId="75C4F0DC" w14:textId="77777777" w:rsidR="00EE249E" w:rsidRDefault="00EE249E"/>
        </w:tc>
        <w:tc>
          <w:tcPr>
            <w:tcW w:w="4320" w:type="dxa"/>
          </w:tcPr>
          <w:p w14:paraId="1F592F52" w14:textId="77777777" w:rsidR="00EE249E" w:rsidRDefault="00EE249E"/>
        </w:tc>
      </w:tr>
      <w:tr w:rsidR="00EE249E" w14:paraId="2AE00473" w14:textId="77777777">
        <w:tc>
          <w:tcPr>
            <w:tcW w:w="4320" w:type="dxa"/>
          </w:tcPr>
          <w:p w14:paraId="2FBF4360" w14:textId="77777777" w:rsidR="00EE249E" w:rsidRDefault="00EE249E"/>
        </w:tc>
        <w:tc>
          <w:tcPr>
            <w:tcW w:w="4320" w:type="dxa"/>
          </w:tcPr>
          <w:p w14:paraId="57888195" w14:textId="77777777" w:rsidR="00EE249E" w:rsidRDefault="00EE249E"/>
        </w:tc>
      </w:tr>
    </w:tbl>
    <w:p w14:paraId="549A6B0C" w14:textId="77777777" w:rsidR="00B15571" w:rsidRDefault="00B15571"/>
    <w:sectPr w:rsidR="00B155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9001505">
    <w:abstractNumId w:val="8"/>
  </w:num>
  <w:num w:numId="2" w16cid:durableId="2087730006">
    <w:abstractNumId w:val="6"/>
  </w:num>
  <w:num w:numId="3" w16cid:durableId="473523821">
    <w:abstractNumId w:val="5"/>
  </w:num>
  <w:num w:numId="4" w16cid:durableId="1709178959">
    <w:abstractNumId w:val="4"/>
  </w:num>
  <w:num w:numId="5" w16cid:durableId="720401937">
    <w:abstractNumId w:val="7"/>
  </w:num>
  <w:num w:numId="6" w16cid:durableId="1449930920">
    <w:abstractNumId w:val="3"/>
  </w:num>
  <w:num w:numId="7" w16cid:durableId="1781878009">
    <w:abstractNumId w:val="2"/>
  </w:num>
  <w:num w:numId="8" w16cid:durableId="2143569782">
    <w:abstractNumId w:val="1"/>
  </w:num>
  <w:num w:numId="9" w16cid:durableId="1330058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4EF"/>
    <w:rsid w:val="0029639D"/>
    <w:rsid w:val="00326F90"/>
    <w:rsid w:val="006F08C4"/>
    <w:rsid w:val="00AA1D8D"/>
    <w:rsid w:val="00B15571"/>
    <w:rsid w:val="00B47730"/>
    <w:rsid w:val="00CB0664"/>
    <w:rsid w:val="00EE24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5C1E9AB-3844-4DFC-96C0-4981013C7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1037</Words>
  <Characters>4792</Characters>
  <Application>Microsoft Office Word</Application>
  <DocSecurity>0</DocSecurity>
  <Lines>798</Lines>
  <Paragraphs>529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Rojas</cp:lastModifiedBy>
  <cp:revision>2</cp:revision>
  <dcterms:created xsi:type="dcterms:W3CDTF">2013-12-23T23:15:00Z</dcterms:created>
  <dcterms:modified xsi:type="dcterms:W3CDTF">2025-12-29T20:54:00Z</dcterms:modified>
  <cp:category/>
</cp:coreProperties>
</file>