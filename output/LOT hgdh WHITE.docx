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LOT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60"/>
              </w:rPr>
              <w:t>hgdh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fggf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ifps3o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fgfg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hgdh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QTY 1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SHEET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48"/>
              </w:rPr>
              <w:t>1</w:t>
            </w:r>
          </w:p>
        </w:tc>
        <w:tc>
          <w:tcPr>
            <w:tcW w:type="dxa" w:w="4320"/>
            <w:vAlign w:val="center"/>
          </w:tcPr>
          <w:p>
            <w:r/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36"/>
              </w:rPr>
              <w:t>fgfg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6"/>
              </w:rPr>
              <w:t>fggf</w:t>
            </w:r>
          </w:p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4050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ifps3o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405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WO fgfg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sz w:val="30"/>
              </w:rPr>
              <w:t>LOT hgdh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Simple w:instr="PAGE"/>
    </w:r>
    <w:r>
      <w:t xml:space="preserve"> of </w:t>
      <w:fldSimple w:instr="NUMPAGES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