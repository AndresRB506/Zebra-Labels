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05450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10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hola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fghfgh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970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d_5pz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fhghgffg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05450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