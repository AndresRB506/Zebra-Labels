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sadasdad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sadasd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prxq4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dsas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asdads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asdasa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70747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1xvl9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70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asdas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adasdasdasd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