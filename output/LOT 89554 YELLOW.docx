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43377844" w14:textId="77777777">
        <w:tc>
          <w:tcPr>
            <w:tcW w:w="4320" w:type="dxa"/>
            <w:vAlign w:val="center"/>
          </w:tcPr>
          <w:p w14:paraId="6A34EA07" w14:textId="77777777" w:rsidR="006E3D6E" w:rsidRDefault="006E3D6E"/>
          <w:p w14:paraId="0B02EF4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 w14:paraId="0AA23D6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89554</w:t>
            </w:r>
          </w:p>
        </w:tc>
        <w:tc>
          <w:tcPr>
            <w:tcW w:w="4320" w:type="dxa"/>
            <w:vAlign w:val="center"/>
          </w:tcPr>
          <w:p w14:paraId="0D1969C3" w14:textId="77777777" w:rsidR="006E3D6E" w:rsidRDefault="006E3D6E"/>
          <w:p w14:paraId="22FB282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840DAA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B111B21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D4C75B2" wp14:editId="094C0350">
                  <wp:extent cx="1234440" cy="7200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A680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0385A06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  <w:p w14:paraId="38662F7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25</w:t>
            </w:r>
          </w:p>
        </w:tc>
      </w:tr>
      <w:tr w:rsidR="006E3D6E" w14:paraId="37B39398" w14:textId="77777777">
        <w:tc>
          <w:tcPr>
            <w:tcW w:w="4320" w:type="dxa"/>
            <w:vAlign w:val="center"/>
          </w:tcPr>
          <w:p w14:paraId="420D9D99" w14:textId="77777777" w:rsidR="006E3D6E" w:rsidRDefault="006E3D6E"/>
          <w:p w14:paraId="1F63C8B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2177E3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A5252EE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427B8C7" wp14:editId="42E88448">
                  <wp:extent cx="1234440" cy="7200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4468D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27643D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  <w:p w14:paraId="2E164DA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30</w:t>
            </w:r>
          </w:p>
        </w:tc>
        <w:tc>
          <w:tcPr>
            <w:tcW w:w="4320" w:type="dxa"/>
            <w:vAlign w:val="center"/>
          </w:tcPr>
          <w:p w14:paraId="28ACD2E3" w14:textId="77777777" w:rsidR="006E3D6E" w:rsidRDefault="006E3D6E"/>
          <w:p w14:paraId="0923073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1FD7832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29CFF472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D279DC3" wp14:editId="23DC395A">
                  <wp:extent cx="1234440" cy="5918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17B8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4A4BBF4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  <w:p w14:paraId="56F6089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20</w:t>
            </w:r>
          </w:p>
        </w:tc>
      </w:tr>
      <w:tr w:rsidR="006E3D6E" w14:paraId="2475FDCE" w14:textId="77777777">
        <w:tc>
          <w:tcPr>
            <w:tcW w:w="4320" w:type="dxa"/>
            <w:vAlign w:val="center"/>
          </w:tcPr>
          <w:p w14:paraId="7F31FDCA" w14:textId="77777777" w:rsidR="006E3D6E" w:rsidRDefault="006E3D6E"/>
          <w:p w14:paraId="3BE22AD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6E9248B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7CFC0FFB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29100BE" wp14:editId="1FD66B11">
                  <wp:extent cx="1234440" cy="85980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E144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6A5CF0F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  <w:p w14:paraId="0A95E3D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QTY 30</w:t>
            </w:r>
          </w:p>
        </w:tc>
        <w:tc>
          <w:tcPr>
            <w:tcW w:w="4320" w:type="dxa"/>
          </w:tcPr>
          <w:p w14:paraId="335379D7" w14:textId="77777777" w:rsidR="006E3D6E" w:rsidRDefault="006E3D6E"/>
        </w:tc>
      </w:tr>
    </w:tbl>
    <w:p w14:paraId="5D96935D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420B9AD6" w14:textId="77777777">
        <w:tc>
          <w:tcPr>
            <w:tcW w:w="4320" w:type="dxa"/>
            <w:vAlign w:val="center"/>
          </w:tcPr>
          <w:p w14:paraId="74A03438" w14:textId="77777777" w:rsidR="006E3D6E" w:rsidRDefault="006E3D6E"/>
          <w:p w14:paraId="4100359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4014B56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w="4320" w:type="dxa"/>
            <w:vAlign w:val="center"/>
          </w:tcPr>
          <w:p w14:paraId="757FF832" w14:textId="77777777" w:rsidR="006E3D6E" w:rsidRDefault="006E3D6E"/>
          <w:p w14:paraId="496196D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FE3A51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B425DE5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FD6302E" wp14:editId="57036014">
                  <wp:extent cx="1234440" cy="7200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8E68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42513FD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73BAB32A" w14:textId="77777777">
        <w:tc>
          <w:tcPr>
            <w:tcW w:w="4320" w:type="dxa"/>
            <w:vAlign w:val="center"/>
          </w:tcPr>
          <w:p w14:paraId="523FDB42" w14:textId="77777777" w:rsidR="006E3D6E" w:rsidRDefault="006E3D6E"/>
          <w:p w14:paraId="76CB52C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134B54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E1A4161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89B369" wp14:editId="38B49C4F">
                  <wp:extent cx="1234440" cy="72009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AD3B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71A91D7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7FDD814D" w14:textId="77777777" w:rsidR="006E3D6E" w:rsidRDefault="006E3D6E"/>
          <w:p w14:paraId="6FB6640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4328408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A4048BE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3DD6263" wp14:editId="5F1421B7">
                  <wp:extent cx="1234440" cy="7200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388B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47110A0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54CA1CD2" w14:textId="77777777">
        <w:tc>
          <w:tcPr>
            <w:tcW w:w="4320" w:type="dxa"/>
            <w:vAlign w:val="center"/>
          </w:tcPr>
          <w:p w14:paraId="5C783F6D" w14:textId="77777777" w:rsidR="006E3D6E" w:rsidRDefault="006E3D6E"/>
          <w:p w14:paraId="0C262B7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2F5E392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CC3DE4B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25E5AB3" wp14:editId="18CA4A1D">
                  <wp:extent cx="1234440" cy="72009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3BB8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08AD696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7FB09171" w14:textId="77777777" w:rsidR="006E3D6E" w:rsidRDefault="006E3D6E"/>
          <w:p w14:paraId="33C888C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2F33DCF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3B18D34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38A0025" wp14:editId="00345B78">
                  <wp:extent cx="1234440" cy="7200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3060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68B9B1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68C07F1A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200D1B78" w14:textId="77777777">
        <w:tc>
          <w:tcPr>
            <w:tcW w:w="4320" w:type="dxa"/>
            <w:vAlign w:val="center"/>
          </w:tcPr>
          <w:p w14:paraId="3BD8E7FB" w14:textId="77777777" w:rsidR="006E3D6E" w:rsidRDefault="006E3D6E"/>
          <w:p w14:paraId="0B48525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708C8CE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B057E6F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3A5BDC4" wp14:editId="386E0ABB">
                  <wp:extent cx="1234440" cy="72009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05B5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04CEB7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01F27D44" w14:textId="77777777" w:rsidR="006E3D6E" w:rsidRDefault="006E3D6E"/>
          <w:p w14:paraId="4EBC5A4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AE0B8C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A1C95DD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09E79D4" wp14:editId="0AB4A850">
                  <wp:extent cx="1234440" cy="7200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DF94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E41094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66BAB278" w14:textId="77777777">
        <w:tc>
          <w:tcPr>
            <w:tcW w:w="4320" w:type="dxa"/>
            <w:vAlign w:val="center"/>
          </w:tcPr>
          <w:p w14:paraId="31E3930D" w14:textId="77777777" w:rsidR="006E3D6E" w:rsidRDefault="006E3D6E"/>
          <w:p w14:paraId="028D260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7BF7A46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666A7ABA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FA9C6ED" wp14:editId="3F413EF9">
                  <wp:extent cx="1234440" cy="59185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31FC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131769A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043C8994" w14:textId="77777777" w:rsidR="006E3D6E" w:rsidRDefault="006E3D6E"/>
          <w:p w14:paraId="2176B3C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61DCB2C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6AC3B7C3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519BE3C" wp14:editId="07A3CD3B">
                  <wp:extent cx="1234440" cy="59185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D9F8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158D3F1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6094DEA8" w14:textId="77777777">
        <w:tc>
          <w:tcPr>
            <w:tcW w:w="4320" w:type="dxa"/>
            <w:vAlign w:val="center"/>
          </w:tcPr>
          <w:p w14:paraId="235D8042" w14:textId="77777777" w:rsidR="006E3D6E" w:rsidRDefault="006E3D6E"/>
          <w:p w14:paraId="550E359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1D2A1AD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7353E2FF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2050436" wp14:editId="057F52CE">
                  <wp:extent cx="1234440" cy="59185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8426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2D5752E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0A13AB9B" w14:textId="77777777" w:rsidR="006E3D6E" w:rsidRDefault="006E3D6E"/>
          <w:p w14:paraId="2FAB045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4ED17B4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55743E0B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0984B62" wp14:editId="6D9097F6">
                  <wp:extent cx="1234440" cy="59185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D1C9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45BF8D1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4A2EC66C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3CB4FF23" w14:textId="77777777">
        <w:tc>
          <w:tcPr>
            <w:tcW w:w="4320" w:type="dxa"/>
            <w:vAlign w:val="center"/>
          </w:tcPr>
          <w:p w14:paraId="7F7EEC94" w14:textId="77777777" w:rsidR="006E3D6E" w:rsidRDefault="006E3D6E"/>
          <w:p w14:paraId="4346F7A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1498A94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3FA1CA53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F229C65" wp14:editId="4DD6C6F3">
                  <wp:extent cx="1234440" cy="59185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BB65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53EEAF1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06C03238" w14:textId="77777777" w:rsidR="006E3D6E" w:rsidRDefault="006E3D6E"/>
          <w:p w14:paraId="1653438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135303F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72CCC83D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39B4692" wp14:editId="36EF3744">
                  <wp:extent cx="1234440" cy="59185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AC95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457BE2B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097C1C65" w14:textId="77777777">
        <w:tc>
          <w:tcPr>
            <w:tcW w:w="4320" w:type="dxa"/>
            <w:vAlign w:val="center"/>
          </w:tcPr>
          <w:p w14:paraId="06ACC333" w14:textId="77777777" w:rsidR="006E3D6E" w:rsidRDefault="006E3D6E"/>
          <w:p w14:paraId="2CC93B1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3EEBD63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7885CA0D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227F895" wp14:editId="22782D8B">
                  <wp:extent cx="1234440" cy="59185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55F4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464487F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4E2228BD" w14:textId="77777777" w:rsidR="006E3D6E" w:rsidRDefault="006E3D6E"/>
          <w:p w14:paraId="0F81B21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7D9A684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27A088E0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777F6EC" wp14:editId="5048BC3C">
                  <wp:extent cx="1234440" cy="59185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FBBB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74C01F4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24EADA38" w14:textId="77777777">
        <w:tc>
          <w:tcPr>
            <w:tcW w:w="4320" w:type="dxa"/>
            <w:vAlign w:val="center"/>
          </w:tcPr>
          <w:p w14:paraId="7959F414" w14:textId="77777777" w:rsidR="006E3D6E" w:rsidRDefault="006E3D6E"/>
          <w:p w14:paraId="0AF5959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0A793C5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680CB80F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16A376C" wp14:editId="32DCD3BF">
                  <wp:extent cx="1234440" cy="85980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E0B3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0F0108D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35BBC025" w14:textId="77777777" w:rsidR="006E3D6E" w:rsidRDefault="006E3D6E"/>
          <w:p w14:paraId="7EC7283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395E27C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6C291C37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CB411FD" wp14:editId="0322FB51">
                  <wp:extent cx="1234440" cy="85980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C4DC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3EB0EFC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60C2580E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78E83068" w14:textId="77777777">
        <w:tc>
          <w:tcPr>
            <w:tcW w:w="4320" w:type="dxa"/>
            <w:vAlign w:val="center"/>
          </w:tcPr>
          <w:p w14:paraId="1AB8F664" w14:textId="77777777" w:rsidR="006E3D6E" w:rsidRDefault="006E3D6E"/>
          <w:p w14:paraId="44D123F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265E433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0945E942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010152F" wp14:editId="3409A636">
                  <wp:extent cx="1234440" cy="85980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22CA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06477B1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7F4A6105" w14:textId="77777777" w:rsidR="006E3D6E" w:rsidRDefault="006E3D6E"/>
          <w:p w14:paraId="6378EF1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3178D29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0334D703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13A3304" wp14:editId="60C412A4">
                  <wp:extent cx="1234440" cy="85980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938E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5177B85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1FD2AFE8" w14:textId="77777777">
        <w:tc>
          <w:tcPr>
            <w:tcW w:w="4320" w:type="dxa"/>
            <w:vAlign w:val="center"/>
          </w:tcPr>
          <w:p w14:paraId="7E95EC34" w14:textId="77777777" w:rsidR="006E3D6E" w:rsidRDefault="006E3D6E"/>
          <w:p w14:paraId="589392C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3072E14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4239BD88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D0C16E3" wp14:editId="33D6DF3A">
                  <wp:extent cx="1234440" cy="85980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8E89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086FCF1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446742FF" w14:textId="77777777" w:rsidR="006E3D6E" w:rsidRDefault="006E3D6E"/>
          <w:p w14:paraId="4882149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415CCA8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2</w:t>
            </w:r>
          </w:p>
        </w:tc>
      </w:tr>
      <w:tr w:rsidR="006E3D6E" w14:paraId="6F9A9E8D" w14:textId="77777777">
        <w:tc>
          <w:tcPr>
            <w:tcW w:w="4320" w:type="dxa"/>
            <w:vAlign w:val="center"/>
          </w:tcPr>
          <w:p w14:paraId="70B30B5B" w14:textId="77777777" w:rsidR="006E3D6E" w:rsidRDefault="006E3D6E"/>
          <w:p w14:paraId="1FC7851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444A887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A6242C0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53E88F7" wp14:editId="5B193DDA">
                  <wp:extent cx="1234440" cy="72009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7B3D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0AAA1A5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3AC14509" w14:textId="77777777" w:rsidR="006E3D6E" w:rsidRDefault="006E3D6E"/>
          <w:p w14:paraId="2382446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787375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9625A6B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266B107" wp14:editId="68A25BC4">
                  <wp:extent cx="1234440" cy="72009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3B0F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3188B0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19C16F9A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5437D303" w14:textId="77777777">
        <w:tc>
          <w:tcPr>
            <w:tcW w:w="4320" w:type="dxa"/>
            <w:vAlign w:val="center"/>
          </w:tcPr>
          <w:p w14:paraId="2CE31B79" w14:textId="77777777" w:rsidR="006E3D6E" w:rsidRDefault="006E3D6E"/>
          <w:p w14:paraId="1FA1B11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913D22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871828D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A762B8" wp14:editId="2B82F1A1">
                  <wp:extent cx="1234440" cy="72009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A1C0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0A0263A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18B6DEF5" w14:textId="77777777" w:rsidR="006E3D6E" w:rsidRDefault="006E3D6E"/>
          <w:p w14:paraId="3A94213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FCA138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65B8A10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97C7D96" wp14:editId="17EAC401">
                  <wp:extent cx="1234440" cy="72009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C833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0D2DB6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5B32EEEE" w14:textId="77777777">
        <w:tc>
          <w:tcPr>
            <w:tcW w:w="4320" w:type="dxa"/>
            <w:vAlign w:val="center"/>
          </w:tcPr>
          <w:p w14:paraId="7CA6F6B3" w14:textId="77777777" w:rsidR="006E3D6E" w:rsidRDefault="006E3D6E"/>
          <w:p w14:paraId="2C531E5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BC016C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336669F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46E0C0B" wp14:editId="2CD0C5E2">
                  <wp:extent cx="1234440" cy="72009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BC08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2E68C1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3198D793" w14:textId="77777777" w:rsidR="006E3D6E" w:rsidRDefault="006E3D6E"/>
          <w:p w14:paraId="4F92E2F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11AF3C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206FA67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044384E" wp14:editId="3430F3EF">
                  <wp:extent cx="1234440" cy="72009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1047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7D5ABF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68FE2F03" w14:textId="77777777">
        <w:tc>
          <w:tcPr>
            <w:tcW w:w="4320" w:type="dxa"/>
            <w:vAlign w:val="center"/>
          </w:tcPr>
          <w:p w14:paraId="4C051653" w14:textId="77777777" w:rsidR="006E3D6E" w:rsidRDefault="006E3D6E"/>
          <w:p w14:paraId="7A363D4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0DD99F7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0C67303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50AEB5E" wp14:editId="1EF4634C">
                  <wp:extent cx="1234440" cy="72009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7267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6CA635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5D51D37A" w14:textId="77777777" w:rsidR="006E3D6E" w:rsidRDefault="006E3D6E"/>
          <w:p w14:paraId="272AC51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ED8C28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CAC6CF8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0920E89" wp14:editId="1E4472E4">
                  <wp:extent cx="1234440" cy="72009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D467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CE49A3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7A5E74E8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770D6D96" w14:textId="77777777">
        <w:tc>
          <w:tcPr>
            <w:tcW w:w="4320" w:type="dxa"/>
            <w:vAlign w:val="center"/>
          </w:tcPr>
          <w:p w14:paraId="14B7DAED" w14:textId="77777777" w:rsidR="006E3D6E" w:rsidRDefault="006E3D6E"/>
          <w:p w14:paraId="6C56664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99E83C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131C540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2F8557E" wp14:editId="4BF4933F">
                  <wp:extent cx="1234440" cy="72009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91A4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422744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48D2C69E" w14:textId="77777777" w:rsidR="006E3D6E" w:rsidRDefault="006E3D6E"/>
          <w:p w14:paraId="591A6F8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63600A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0C43314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0C1B4E0" wp14:editId="2244B8D0">
                  <wp:extent cx="1234440" cy="72009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85E6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A79A07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65671AB5" w14:textId="77777777">
        <w:tc>
          <w:tcPr>
            <w:tcW w:w="4320" w:type="dxa"/>
            <w:vAlign w:val="center"/>
          </w:tcPr>
          <w:p w14:paraId="5931FF76" w14:textId="77777777" w:rsidR="006E3D6E" w:rsidRDefault="006E3D6E"/>
          <w:p w14:paraId="6E22485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43D9F0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B0A8139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172C952" wp14:editId="6BA23840">
                  <wp:extent cx="1234440" cy="72009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C2B9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6F12F6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1DB52DD5" w14:textId="77777777" w:rsidR="006E3D6E" w:rsidRDefault="006E3D6E"/>
          <w:p w14:paraId="4AAC17E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71EA6E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DF4E006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954CF28" wp14:editId="559C1E8D">
                  <wp:extent cx="1234440" cy="72009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341A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D3AD76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2C70D89B" w14:textId="77777777">
        <w:tc>
          <w:tcPr>
            <w:tcW w:w="4320" w:type="dxa"/>
            <w:vAlign w:val="center"/>
          </w:tcPr>
          <w:p w14:paraId="3F786EBE" w14:textId="77777777" w:rsidR="006E3D6E" w:rsidRDefault="006E3D6E"/>
          <w:p w14:paraId="0A3D327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68C59EA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00633E17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14CEC13" wp14:editId="5F098179">
                  <wp:extent cx="1234440" cy="59185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1A34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28F22AC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6D609EF6" w14:textId="77777777" w:rsidR="006E3D6E" w:rsidRDefault="006E3D6E"/>
          <w:p w14:paraId="2EBF2ED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7773CDA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30A69089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AB8E05E" wp14:editId="71842EB7">
                  <wp:extent cx="1234440" cy="59185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3A93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047F8DD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00328870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150F56FD" w14:textId="77777777">
        <w:tc>
          <w:tcPr>
            <w:tcW w:w="4320" w:type="dxa"/>
            <w:vAlign w:val="center"/>
          </w:tcPr>
          <w:p w14:paraId="2DA8E7E0" w14:textId="77777777" w:rsidR="006E3D6E" w:rsidRDefault="006E3D6E"/>
          <w:p w14:paraId="43D43A8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3FD63BD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18C1E9AB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7012800" wp14:editId="02687C38">
                  <wp:extent cx="1234440" cy="59185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AB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18F753A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635046F1" w14:textId="77777777" w:rsidR="006E3D6E" w:rsidRDefault="006E3D6E"/>
          <w:p w14:paraId="19BE644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381960F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40A8C808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D721953" wp14:editId="1D429312">
                  <wp:extent cx="1234440" cy="59185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EA38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1AA3B2C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67BB27C0" w14:textId="77777777">
        <w:tc>
          <w:tcPr>
            <w:tcW w:w="4320" w:type="dxa"/>
            <w:vAlign w:val="center"/>
          </w:tcPr>
          <w:p w14:paraId="0888ECB3" w14:textId="77777777" w:rsidR="006E3D6E" w:rsidRDefault="006E3D6E"/>
          <w:p w14:paraId="07ED38C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32A7715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5CB43B5F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E10E525" wp14:editId="09337A7C">
                  <wp:extent cx="1234440" cy="59185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695C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59BC230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21994898" w14:textId="77777777" w:rsidR="006E3D6E" w:rsidRDefault="006E3D6E"/>
          <w:p w14:paraId="1082C2C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0376A0F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790ABDD5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6EEA9D0" wp14:editId="5CF53DF8">
                  <wp:extent cx="1234440" cy="859809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18FD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1E98D1F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6C7BD543" w14:textId="77777777">
        <w:tc>
          <w:tcPr>
            <w:tcW w:w="4320" w:type="dxa"/>
            <w:vAlign w:val="center"/>
          </w:tcPr>
          <w:p w14:paraId="11F0CDBD" w14:textId="77777777" w:rsidR="006E3D6E" w:rsidRDefault="006E3D6E"/>
          <w:p w14:paraId="5E118F1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62AB77D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67215110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7572FC8" wp14:editId="76D0D994">
                  <wp:extent cx="1234440" cy="859809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FCA7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387760D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56CC077A" w14:textId="77777777" w:rsidR="006E3D6E" w:rsidRDefault="006E3D6E"/>
          <w:p w14:paraId="6C47C38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182648E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0FC77474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537FF5F" wp14:editId="104CBC0D">
                  <wp:extent cx="1234440" cy="859809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B31E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1B46216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65B166AB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54B87A1E" w14:textId="77777777">
        <w:tc>
          <w:tcPr>
            <w:tcW w:w="4320" w:type="dxa"/>
            <w:vAlign w:val="center"/>
          </w:tcPr>
          <w:p w14:paraId="61BCADB9" w14:textId="77777777" w:rsidR="006E3D6E" w:rsidRDefault="006E3D6E"/>
          <w:p w14:paraId="1E6178D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1C6663E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1F13F99A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AD6FEB6" wp14:editId="54F66A9A">
                  <wp:extent cx="1234440" cy="859809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B4A8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3546349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615C7D1D" w14:textId="77777777" w:rsidR="006E3D6E" w:rsidRDefault="006E3D6E"/>
          <w:p w14:paraId="3438AFD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7DBE403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06B35767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C6471BC" wp14:editId="046C0055">
                  <wp:extent cx="1234440" cy="85980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CCBF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369A338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0949A1DD" w14:textId="77777777">
        <w:tc>
          <w:tcPr>
            <w:tcW w:w="4320" w:type="dxa"/>
            <w:vAlign w:val="center"/>
          </w:tcPr>
          <w:p w14:paraId="4431BF31" w14:textId="77777777" w:rsidR="006E3D6E" w:rsidRDefault="006E3D6E"/>
          <w:p w14:paraId="4380A30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38FB106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12B1C0A6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E5577D9" wp14:editId="6FE397CC">
                  <wp:extent cx="1234440" cy="859809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869B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373D2B7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40B82EDF" w14:textId="77777777" w:rsidR="006E3D6E" w:rsidRDefault="006E3D6E"/>
          <w:p w14:paraId="74EAE9E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731CAC1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2E02F8C0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9435065" wp14:editId="766FD9BA">
                  <wp:extent cx="1234440" cy="859809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DA41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7D5D8F2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301810E0" w14:textId="77777777">
        <w:tc>
          <w:tcPr>
            <w:tcW w:w="4320" w:type="dxa"/>
            <w:vAlign w:val="center"/>
          </w:tcPr>
          <w:p w14:paraId="68D354E7" w14:textId="77777777" w:rsidR="006E3D6E" w:rsidRDefault="006E3D6E"/>
          <w:p w14:paraId="0E6D15E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09EE460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1500CE0A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C00A6C3" wp14:editId="000A59CA">
                  <wp:extent cx="1234440" cy="859809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D0D2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531E81D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5468B5F4" w14:textId="77777777" w:rsidR="006E3D6E" w:rsidRDefault="006E3D6E"/>
          <w:p w14:paraId="5019341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71F0707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3</w:t>
            </w:r>
          </w:p>
        </w:tc>
      </w:tr>
    </w:tbl>
    <w:p w14:paraId="264C3453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7342FFE0" w14:textId="77777777">
        <w:tc>
          <w:tcPr>
            <w:tcW w:w="4320" w:type="dxa"/>
            <w:vAlign w:val="center"/>
          </w:tcPr>
          <w:p w14:paraId="54800A8D" w14:textId="77777777" w:rsidR="006E3D6E" w:rsidRDefault="006E3D6E"/>
          <w:p w14:paraId="4F21981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6D5890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8F661A7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82350C8" wp14:editId="6DDEDD8D">
                  <wp:extent cx="1234440" cy="72009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D1F8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57F726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7554DD10" w14:textId="77777777" w:rsidR="006E3D6E" w:rsidRDefault="006E3D6E"/>
          <w:p w14:paraId="53B1B47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365D4A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49D1D08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9E649FC" wp14:editId="32B1016B">
                  <wp:extent cx="1234440" cy="72009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FA57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82C36E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05742076" w14:textId="77777777">
        <w:tc>
          <w:tcPr>
            <w:tcW w:w="4320" w:type="dxa"/>
            <w:vAlign w:val="center"/>
          </w:tcPr>
          <w:p w14:paraId="6C5F2AE9" w14:textId="77777777" w:rsidR="006E3D6E" w:rsidRDefault="006E3D6E"/>
          <w:p w14:paraId="19FE144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435C7CF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4E342BFC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B903A8A" wp14:editId="7722A3B6">
                  <wp:extent cx="1234440" cy="72009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84B3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01BA9A0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6EB3F3F4" w14:textId="77777777" w:rsidR="006E3D6E" w:rsidRDefault="006E3D6E"/>
          <w:p w14:paraId="08A2C9B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68201AA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2ABA84D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6EF6652" wp14:editId="29350C2A">
                  <wp:extent cx="1234440" cy="72009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462D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C2FEBC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40EE3BB2" w14:textId="77777777">
        <w:tc>
          <w:tcPr>
            <w:tcW w:w="4320" w:type="dxa"/>
            <w:vAlign w:val="center"/>
          </w:tcPr>
          <w:p w14:paraId="530DFE25" w14:textId="77777777" w:rsidR="006E3D6E" w:rsidRDefault="006E3D6E"/>
          <w:p w14:paraId="5ADBC2E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BD0321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D1E7BF7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3207FD2" wp14:editId="40D48FF4">
                  <wp:extent cx="1234440" cy="72009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683E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47E1DB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1546BA31" w14:textId="77777777" w:rsidR="006E3D6E" w:rsidRDefault="006E3D6E"/>
          <w:p w14:paraId="5561B2E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01A391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90CFF06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5A35670" wp14:editId="5637D583">
                  <wp:extent cx="1234440" cy="72009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0509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B40684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0E7500D2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3D7AFD93" w14:textId="77777777">
        <w:tc>
          <w:tcPr>
            <w:tcW w:w="4320" w:type="dxa"/>
            <w:vAlign w:val="center"/>
          </w:tcPr>
          <w:p w14:paraId="39AD3402" w14:textId="77777777" w:rsidR="006E3D6E" w:rsidRDefault="006E3D6E"/>
          <w:p w14:paraId="44B101A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5991DB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E16ACBB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706DFBA" wp14:editId="1DC1B3F2">
                  <wp:extent cx="1234440" cy="72009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D704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DFA293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510CFF52" w14:textId="77777777" w:rsidR="006E3D6E" w:rsidRDefault="006E3D6E"/>
          <w:p w14:paraId="7AABD7C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D82228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74741751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B21086F" wp14:editId="2D4D42AC">
                  <wp:extent cx="1234440" cy="72009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F830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C4350A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3246CE25" w14:textId="77777777">
        <w:tc>
          <w:tcPr>
            <w:tcW w:w="4320" w:type="dxa"/>
            <w:vAlign w:val="center"/>
          </w:tcPr>
          <w:p w14:paraId="325ECCA4" w14:textId="77777777" w:rsidR="006E3D6E" w:rsidRDefault="006E3D6E"/>
          <w:p w14:paraId="79DD7A0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0A05A0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2ABA55F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8038ABE" wp14:editId="0AEE4EBA">
                  <wp:extent cx="1234440" cy="72009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428F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AD57F4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7B817D84" w14:textId="77777777" w:rsidR="006E3D6E" w:rsidRDefault="006E3D6E"/>
          <w:p w14:paraId="31B93B4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A23ABE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5864443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34EF5C8" wp14:editId="3737ED0C">
                  <wp:extent cx="1234440" cy="72009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5908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39B6BB9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32AF0F1F" w14:textId="77777777">
        <w:tc>
          <w:tcPr>
            <w:tcW w:w="4320" w:type="dxa"/>
            <w:vAlign w:val="center"/>
          </w:tcPr>
          <w:p w14:paraId="615F2FD1" w14:textId="77777777" w:rsidR="006E3D6E" w:rsidRDefault="006E3D6E"/>
          <w:p w14:paraId="1BBA3E9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5300F72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6715B4FB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78DB4B5" wp14:editId="125A6B4F">
                  <wp:extent cx="1234440" cy="85980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CF50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3FE0B9F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2B4B7AA5" w14:textId="77777777" w:rsidR="006E3D6E" w:rsidRDefault="006E3D6E"/>
          <w:p w14:paraId="09ACE91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497675A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608BD218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1D36A60" wp14:editId="16A4B2F4">
                  <wp:extent cx="1234440" cy="859809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7C16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1794633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00E3DF73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0A93572F" w14:textId="77777777">
        <w:tc>
          <w:tcPr>
            <w:tcW w:w="4320" w:type="dxa"/>
            <w:vAlign w:val="center"/>
          </w:tcPr>
          <w:p w14:paraId="40FFE152" w14:textId="77777777" w:rsidR="006E3D6E" w:rsidRDefault="006E3D6E"/>
          <w:p w14:paraId="3373D68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7DF94F1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605BBD42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771F875" wp14:editId="7A5574B8">
                  <wp:extent cx="1234440" cy="859809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864B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37BCB53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5D80FF08" w14:textId="77777777" w:rsidR="006E3D6E" w:rsidRDefault="006E3D6E"/>
          <w:p w14:paraId="38C4C00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6F06C7F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72334F1C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B6BBD57" wp14:editId="2F4B8E3E">
                  <wp:extent cx="1234440" cy="859809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EDE7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7959F18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1EC82C70" w14:textId="77777777">
        <w:tc>
          <w:tcPr>
            <w:tcW w:w="4320" w:type="dxa"/>
            <w:vAlign w:val="center"/>
          </w:tcPr>
          <w:p w14:paraId="51844DDC" w14:textId="77777777" w:rsidR="006E3D6E" w:rsidRDefault="006E3D6E"/>
          <w:p w14:paraId="5BABDC1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6B266EA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3C6F43B9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09CBFFC" wp14:editId="187DE9C3">
                  <wp:extent cx="1234440" cy="859809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5E84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132BA32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0C1E3EEC" w14:textId="77777777" w:rsidR="006E3D6E" w:rsidRDefault="006E3D6E"/>
          <w:p w14:paraId="7F60A8F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3A3F05A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4</w:t>
            </w:r>
          </w:p>
        </w:tc>
      </w:tr>
      <w:tr w:rsidR="006E3D6E" w14:paraId="63E5CF09" w14:textId="77777777">
        <w:tc>
          <w:tcPr>
            <w:tcW w:w="4320" w:type="dxa"/>
            <w:vAlign w:val="center"/>
          </w:tcPr>
          <w:p w14:paraId="005D7F96" w14:textId="77777777" w:rsidR="006E3D6E" w:rsidRDefault="006E3D6E"/>
          <w:p w14:paraId="1DF4482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3F7FDB0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70276E2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17D8EB2" wp14:editId="38D81220">
                  <wp:extent cx="1234440" cy="72009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77FB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30A56A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1EAA5A92" w14:textId="77777777" w:rsidR="006E3D6E" w:rsidRDefault="006E3D6E"/>
          <w:p w14:paraId="0861651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B6FD2D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BF921E8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43C3472" wp14:editId="24B4E144">
                  <wp:extent cx="1234440" cy="72009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68EE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DF53B0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02446A29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5FA9A314" w14:textId="77777777">
        <w:tc>
          <w:tcPr>
            <w:tcW w:w="4320" w:type="dxa"/>
            <w:vAlign w:val="center"/>
          </w:tcPr>
          <w:p w14:paraId="15A94ADD" w14:textId="77777777" w:rsidR="006E3D6E" w:rsidRDefault="006E3D6E"/>
          <w:p w14:paraId="1AA9BAF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7C761C1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5A20D5C7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A32BE1A" wp14:editId="17B3C177">
                  <wp:extent cx="1234440" cy="72009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6264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3EE8779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773FF1D4" w14:textId="77777777" w:rsidR="006E3D6E" w:rsidRDefault="006E3D6E"/>
          <w:p w14:paraId="6B2D516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4498617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4DEE61F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611B9C9" wp14:editId="51113FC4">
                  <wp:extent cx="1234440" cy="72009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F045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24C61F4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7F2FC447" w14:textId="77777777">
        <w:tc>
          <w:tcPr>
            <w:tcW w:w="4320" w:type="dxa"/>
            <w:vAlign w:val="center"/>
          </w:tcPr>
          <w:p w14:paraId="09E22563" w14:textId="77777777" w:rsidR="006E3D6E" w:rsidRDefault="006E3D6E"/>
          <w:p w14:paraId="43C108C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F799A0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7169DB6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DC823B0" wp14:editId="220DD67B">
                  <wp:extent cx="1234440" cy="72009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D3E8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644EB6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3D08B6C0" w14:textId="77777777" w:rsidR="006E3D6E" w:rsidRDefault="006E3D6E"/>
          <w:p w14:paraId="1257AAC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83F9BF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4B5010E0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7E9E15D" wp14:editId="32775480">
                  <wp:extent cx="1234440" cy="72009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444A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0DEAAE5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2FE17402" w14:textId="77777777">
        <w:tc>
          <w:tcPr>
            <w:tcW w:w="4320" w:type="dxa"/>
            <w:vAlign w:val="center"/>
          </w:tcPr>
          <w:p w14:paraId="6689D539" w14:textId="77777777" w:rsidR="006E3D6E" w:rsidRDefault="006E3D6E"/>
          <w:p w14:paraId="50C5C83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E9FD8E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54FE7DC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6F17051" wp14:editId="176EA7A6">
                  <wp:extent cx="1234440" cy="72009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EBEA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A64334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6110103F" w14:textId="77777777" w:rsidR="006E3D6E" w:rsidRDefault="006E3D6E"/>
          <w:p w14:paraId="404C187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4253E71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7D67232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B224514" wp14:editId="3CC0C577">
                  <wp:extent cx="1234440" cy="72009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7AB2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A9DB97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772C3FC6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664401C6" w14:textId="77777777">
        <w:tc>
          <w:tcPr>
            <w:tcW w:w="4320" w:type="dxa"/>
            <w:vAlign w:val="center"/>
          </w:tcPr>
          <w:p w14:paraId="779780F8" w14:textId="77777777" w:rsidR="006E3D6E" w:rsidRDefault="006E3D6E"/>
          <w:p w14:paraId="0A3B959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AE79B0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2341499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A643EB8" wp14:editId="02C7068B">
                  <wp:extent cx="1234440" cy="72009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6E10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9F3091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2BB1228F" w14:textId="77777777" w:rsidR="006E3D6E" w:rsidRDefault="006E3D6E"/>
          <w:p w14:paraId="458781F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7A90EB0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2494EAF2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852B2FA" wp14:editId="07A8E84F">
                  <wp:extent cx="1234440" cy="859809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60E6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03621EC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5102FC6C" w14:textId="77777777">
        <w:tc>
          <w:tcPr>
            <w:tcW w:w="4320" w:type="dxa"/>
            <w:vAlign w:val="center"/>
          </w:tcPr>
          <w:p w14:paraId="5A0500FB" w14:textId="77777777" w:rsidR="006E3D6E" w:rsidRDefault="006E3D6E"/>
          <w:p w14:paraId="0D03951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5D7A9EF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44324CBE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5E4CDC0" wp14:editId="65B641A6">
                  <wp:extent cx="1234440" cy="859809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6E00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7ABD3F8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493C5B0B" w14:textId="77777777" w:rsidR="006E3D6E" w:rsidRDefault="006E3D6E"/>
          <w:p w14:paraId="2B7D85D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098488F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3C860E05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C0163BC" wp14:editId="7C5BE262">
                  <wp:extent cx="1234440" cy="859809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49D7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60A9112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207C8D20" w14:textId="77777777">
        <w:tc>
          <w:tcPr>
            <w:tcW w:w="4320" w:type="dxa"/>
            <w:vAlign w:val="center"/>
          </w:tcPr>
          <w:p w14:paraId="7A9AA87A" w14:textId="77777777" w:rsidR="006E3D6E" w:rsidRDefault="006E3D6E"/>
          <w:p w14:paraId="1A3E4A1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62ACC18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188A015C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C08C78E" wp14:editId="27DC7977">
                  <wp:extent cx="1234440" cy="859809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2F6A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4C9DEC9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61894679" w14:textId="77777777" w:rsidR="006E3D6E" w:rsidRDefault="006E3D6E"/>
          <w:p w14:paraId="6A61866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3A6E976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3FB23C48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02C8CD7" wp14:editId="5824004D">
                  <wp:extent cx="1234440" cy="859809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F5A0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4EEE213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653ED82B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5EB29A55" w14:textId="77777777">
        <w:tc>
          <w:tcPr>
            <w:tcW w:w="4320" w:type="dxa"/>
            <w:vAlign w:val="center"/>
          </w:tcPr>
          <w:p w14:paraId="36F7D7C4" w14:textId="77777777" w:rsidR="006E3D6E" w:rsidRDefault="006E3D6E"/>
          <w:p w14:paraId="5D1D547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493F3AE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19C323DB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82C6EE6" wp14:editId="5BA76118">
                  <wp:extent cx="1234440" cy="859809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3590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28BB64E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381A68B4" w14:textId="77777777" w:rsidR="006E3D6E" w:rsidRDefault="006E3D6E"/>
          <w:p w14:paraId="682F8E1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036BEEB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5</w:t>
            </w:r>
          </w:p>
        </w:tc>
      </w:tr>
      <w:tr w:rsidR="006E3D6E" w14:paraId="7DC3A8B4" w14:textId="77777777">
        <w:tc>
          <w:tcPr>
            <w:tcW w:w="4320" w:type="dxa"/>
            <w:vAlign w:val="center"/>
          </w:tcPr>
          <w:p w14:paraId="04D78846" w14:textId="77777777" w:rsidR="006E3D6E" w:rsidRDefault="006E3D6E"/>
          <w:p w14:paraId="5B938D4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46A0420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D10C5FB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F44B328" wp14:editId="4999CC6A">
                  <wp:extent cx="1234440" cy="72009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7E8B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3F715E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0910614B" w14:textId="77777777" w:rsidR="006E3D6E" w:rsidRDefault="006E3D6E"/>
          <w:p w14:paraId="54711EF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12BD9D5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0F4A8BAC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C43D1E8" wp14:editId="40D86B20">
                  <wp:extent cx="1234440" cy="72009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CF04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BFA560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59989357" w14:textId="77777777">
        <w:tc>
          <w:tcPr>
            <w:tcW w:w="4320" w:type="dxa"/>
            <w:vAlign w:val="center"/>
          </w:tcPr>
          <w:p w14:paraId="562BF0F5" w14:textId="77777777" w:rsidR="006E3D6E" w:rsidRDefault="006E3D6E"/>
          <w:p w14:paraId="6EC7D2A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02EA115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68A8E071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49928D28" wp14:editId="163E0BE7">
                  <wp:extent cx="1234440" cy="72009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7501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087F7D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5B3CC900" w14:textId="77777777" w:rsidR="006E3D6E" w:rsidRDefault="006E3D6E"/>
          <w:p w14:paraId="45F7FE8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5EC991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70B9366E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55B649F" wp14:editId="7E302171">
                  <wp:extent cx="1234440" cy="72009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A139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5C7D9A6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4D596678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75BB1864" w14:textId="77777777">
        <w:tc>
          <w:tcPr>
            <w:tcW w:w="4320" w:type="dxa"/>
            <w:vAlign w:val="center"/>
          </w:tcPr>
          <w:p w14:paraId="79BCD8B7" w14:textId="77777777" w:rsidR="006E3D6E" w:rsidRDefault="006E3D6E"/>
          <w:p w14:paraId="5CD2DD7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2087EBB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196B77A5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77FEBA8" wp14:editId="21804C66">
                  <wp:extent cx="1234440" cy="72009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9C17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EDEF75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6AC3EF5D" w14:textId="77777777" w:rsidR="006E3D6E" w:rsidRDefault="006E3D6E"/>
          <w:p w14:paraId="79C2C16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F82D84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19B0BEE4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1FF99A7" wp14:editId="55B68923">
                  <wp:extent cx="1234440" cy="72009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7FE2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5DFE096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69C2EB2A" w14:textId="77777777">
        <w:tc>
          <w:tcPr>
            <w:tcW w:w="4320" w:type="dxa"/>
            <w:vAlign w:val="center"/>
          </w:tcPr>
          <w:p w14:paraId="25A3B714" w14:textId="77777777" w:rsidR="006E3D6E" w:rsidRDefault="006E3D6E"/>
          <w:p w14:paraId="14B352C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E7AA3C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1EB130C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6B7EC04" wp14:editId="68E6294C">
                  <wp:extent cx="1234440" cy="72009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6547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F23B11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274E08B1" w14:textId="77777777" w:rsidR="006E3D6E" w:rsidRDefault="006E3D6E"/>
          <w:p w14:paraId="77B0246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B713C7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0228775F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0CB2C43" wp14:editId="6D6DF681">
                  <wp:extent cx="1234440" cy="72009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8337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F5ACEF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2093C164" w14:textId="77777777">
        <w:tc>
          <w:tcPr>
            <w:tcW w:w="4320" w:type="dxa"/>
            <w:vAlign w:val="center"/>
          </w:tcPr>
          <w:p w14:paraId="75C499C0" w14:textId="77777777" w:rsidR="006E3D6E" w:rsidRDefault="006E3D6E"/>
          <w:p w14:paraId="124B3F6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BCB43F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6FFBC28E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E96AFD8" wp14:editId="65E4CA68">
                  <wp:extent cx="1234440" cy="72009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3C1C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60E342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39F2B659" w14:textId="77777777" w:rsidR="006E3D6E" w:rsidRDefault="006E3D6E"/>
          <w:p w14:paraId="2F4A3E7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4E4A1AD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0BF38C63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535E8ED" wp14:editId="50358A36">
                  <wp:extent cx="1234440" cy="859809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D57E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2D01292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5F6ECA1B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4497406C" w14:textId="77777777">
        <w:tc>
          <w:tcPr>
            <w:tcW w:w="4320" w:type="dxa"/>
            <w:vAlign w:val="center"/>
          </w:tcPr>
          <w:p w14:paraId="384C512A" w14:textId="77777777" w:rsidR="006E3D6E" w:rsidRDefault="006E3D6E"/>
          <w:p w14:paraId="62D28C8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4266E45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00521B99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310429B6" wp14:editId="07C0FAC5">
                  <wp:extent cx="1234440" cy="859809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96F1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442762C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36064976" w14:textId="77777777" w:rsidR="006E3D6E" w:rsidRDefault="006E3D6E"/>
          <w:p w14:paraId="2A3CF86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00134F2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7FD07809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1610E44" wp14:editId="536D111B">
                  <wp:extent cx="1234440" cy="859809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9EE8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5B61737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28A8F25C" w14:textId="77777777">
        <w:tc>
          <w:tcPr>
            <w:tcW w:w="4320" w:type="dxa"/>
            <w:vAlign w:val="center"/>
          </w:tcPr>
          <w:p w14:paraId="798F3ECE" w14:textId="77777777" w:rsidR="006E3D6E" w:rsidRDefault="006E3D6E"/>
          <w:p w14:paraId="0769614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70C648D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01E57511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A3620D0" wp14:editId="29958389">
                  <wp:extent cx="1234440" cy="859809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8C48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6329119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3995B450" w14:textId="77777777" w:rsidR="006E3D6E" w:rsidRDefault="006E3D6E"/>
          <w:p w14:paraId="3F3339B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2B3983A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587CB8FE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7E3EC8B" wp14:editId="2DF67F2B">
                  <wp:extent cx="1234440" cy="859809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1D6D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642CE06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68BE16CE" w14:textId="77777777">
        <w:tc>
          <w:tcPr>
            <w:tcW w:w="4320" w:type="dxa"/>
            <w:vAlign w:val="center"/>
          </w:tcPr>
          <w:p w14:paraId="74667654" w14:textId="77777777" w:rsidR="006E3D6E" w:rsidRDefault="006E3D6E"/>
          <w:p w14:paraId="19D67C9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54765AE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6</w:t>
            </w:r>
          </w:p>
        </w:tc>
        <w:tc>
          <w:tcPr>
            <w:tcW w:w="4320" w:type="dxa"/>
            <w:vAlign w:val="center"/>
          </w:tcPr>
          <w:p w14:paraId="5B8B77DC" w14:textId="77777777" w:rsidR="006E3D6E" w:rsidRDefault="006E3D6E"/>
          <w:p w14:paraId="1082287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6C57F6A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059E9487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47952F6" wp14:editId="1D708601">
                  <wp:extent cx="1234440" cy="591855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4BE8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43FD554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5F7DC0A4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7361CDBE" w14:textId="77777777">
        <w:tc>
          <w:tcPr>
            <w:tcW w:w="4320" w:type="dxa"/>
            <w:vAlign w:val="center"/>
          </w:tcPr>
          <w:p w14:paraId="76542B51" w14:textId="77777777" w:rsidR="006E3D6E" w:rsidRDefault="006E3D6E"/>
          <w:p w14:paraId="160EB72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4D95A01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002BB0C2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0D197A7" wp14:editId="03B3997E">
                  <wp:extent cx="1234440" cy="591855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B58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5FC7E41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1286207F" w14:textId="77777777" w:rsidR="006E3D6E" w:rsidRDefault="006E3D6E"/>
          <w:p w14:paraId="3E996F5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1F5065B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6A5A2D63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C14369E" wp14:editId="4E800114">
                  <wp:extent cx="1234440" cy="591855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C12F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38C186E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18E5A7F4" w14:textId="77777777">
        <w:tc>
          <w:tcPr>
            <w:tcW w:w="4320" w:type="dxa"/>
            <w:vAlign w:val="center"/>
          </w:tcPr>
          <w:p w14:paraId="0A1EF334" w14:textId="77777777" w:rsidR="006E3D6E" w:rsidRDefault="006E3D6E"/>
          <w:p w14:paraId="6064CB0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15CEEEF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3EB3595F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FB6473A" wp14:editId="2ED74DE5">
                  <wp:extent cx="1234440" cy="591855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855D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0082327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1DD791EC" w14:textId="77777777" w:rsidR="006E3D6E" w:rsidRDefault="006E3D6E"/>
          <w:p w14:paraId="7205C5A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627CDB6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6AFA7335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4D40B28" wp14:editId="25BCC384">
                  <wp:extent cx="1234440" cy="591855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2A23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3CB578B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496538F6" w14:textId="77777777">
        <w:tc>
          <w:tcPr>
            <w:tcW w:w="4320" w:type="dxa"/>
            <w:vAlign w:val="center"/>
          </w:tcPr>
          <w:p w14:paraId="3D690572" w14:textId="77777777" w:rsidR="006E3D6E" w:rsidRDefault="006E3D6E"/>
          <w:p w14:paraId="0102BD0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611AB4D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7</w:t>
            </w:r>
          </w:p>
        </w:tc>
        <w:tc>
          <w:tcPr>
            <w:tcW w:w="4320" w:type="dxa"/>
            <w:vAlign w:val="center"/>
          </w:tcPr>
          <w:p w14:paraId="5898B39C" w14:textId="77777777" w:rsidR="006E3D6E" w:rsidRDefault="006E3D6E"/>
          <w:p w14:paraId="752F579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4410A1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E2DB98D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5A56B74" wp14:editId="46182C70">
                  <wp:extent cx="1234440" cy="72009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426D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AC3176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4B4702D8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217C43CE" w14:textId="77777777">
        <w:tc>
          <w:tcPr>
            <w:tcW w:w="4320" w:type="dxa"/>
            <w:vAlign w:val="center"/>
          </w:tcPr>
          <w:p w14:paraId="7E44EB43" w14:textId="77777777" w:rsidR="006E3D6E" w:rsidRDefault="006E3D6E"/>
          <w:p w14:paraId="35025E8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36F13E2E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FEB3C15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86DA2B9" wp14:editId="11086B7A">
                  <wp:extent cx="1234440" cy="72009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CD58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1047BAF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2ADB5371" w14:textId="77777777" w:rsidR="006E3D6E" w:rsidRDefault="006E3D6E"/>
          <w:p w14:paraId="3B1CF01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60346F1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5697788F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B0FD9C0" wp14:editId="7A215797">
                  <wp:extent cx="1234440" cy="72009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8FBAA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69DB69F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62105C07" w14:textId="77777777">
        <w:tc>
          <w:tcPr>
            <w:tcW w:w="4320" w:type="dxa"/>
            <w:vAlign w:val="center"/>
          </w:tcPr>
          <w:p w14:paraId="3741F5FA" w14:textId="77777777" w:rsidR="006E3D6E" w:rsidRDefault="006E3D6E"/>
          <w:p w14:paraId="78863DE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5100B43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230E3C95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6C2A2893" wp14:editId="28637ED3">
                  <wp:extent cx="1234440" cy="72009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6E61C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7926B30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5CAF4BA4" w14:textId="77777777" w:rsidR="006E3D6E" w:rsidRDefault="006E3D6E"/>
          <w:p w14:paraId="4BF5B7A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C93832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21AF77C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C051C07" wp14:editId="3B10F4F0">
                  <wp:extent cx="1234440" cy="72009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5301B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2963506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02BA382A" w14:textId="77777777">
        <w:tc>
          <w:tcPr>
            <w:tcW w:w="4320" w:type="dxa"/>
            <w:vAlign w:val="center"/>
          </w:tcPr>
          <w:p w14:paraId="28A765DD" w14:textId="77777777" w:rsidR="006E3D6E" w:rsidRDefault="006E3D6E"/>
          <w:p w14:paraId="38FBA9A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P162036-R6-1-0</w:t>
            </w:r>
          </w:p>
          <w:p w14:paraId="29A8216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16X20X36 R6 PLENUM END CAP/RAW</w:t>
            </w:r>
          </w:p>
          <w:p w14:paraId="3215DC3C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14915E1A" wp14:editId="27D3C6CA">
                  <wp:extent cx="1234440" cy="72009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f3w3ckf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EBAA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02</w:t>
            </w:r>
          </w:p>
          <w:p w14:paraId="493B256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7D16DBF9" w14:textId="77777777" w:rsidR="006E3D6E" w:rsidRDefault="006E3D6E"/>
          <w:p w14:paraId="7101CD7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6D33A77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71AD6A35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027E07D5" wp14:editId="37FF1EB1">
                  <wp:extent cx="1234440" cy="591855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0609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6915C1D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</w:tbl>
    <w:p w14:paraId="3D095BAE" w14:textId="77777777" w:rsidR="006E3D6E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3D6E" w14:paraId="7B427218" w14:textId="77777777">
        <w:tc>
          <w:tcPr>
            <w:tcW w:w="4320" w:type="dxa"/>
            <w:vAlign w:val="center"/>
          </w:tcPr>
          <w:p w14:paraId="2B0EF370" w14:textId="77777777" w:rsidR="006E3D6E" w:rsidRDefault="006E3D6E"/>
          <w:p w14:paraId="779DD644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30</w:t>
            </w:r>
          </w:p>
          <w:p w14:paraId="7D31F2F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ffdssdgfsfdsfsfdsd</w:t>
            </w:r>
          </w:p>
          <w:p w14:paraId="0042450C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51493B80" wp14:editId="017C8E1F">
                  <wp:extent cx="1234440" cy="591855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iby78qv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9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F9F1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fsdfsdfsd</w:t>
            </w:r>
          </w:p>
          <w:p w14:paraId="34665AD8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  <w:vAlign w:val="center"/>
          </w:tcPr>
          <w:p w14:paraId="55B7E880" w14:textId="77777777" w:rsidR="006E3D6E" w:rsidRDefault="006E3D6E"/>
          <w:p w14:paraId="0B5F518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rerwrewrs</w:t>
            </w:r>
          </w:p>
          <w:p w14:paraId="62C6794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sfdffs</w:t>
            </w:r>
          </w:p>
          <w:p w14:paraId="7328B56C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2264EEF7" wp14:editId="153039F3">
                  <wp:extent cx="1234440" cy="859809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6p6y53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85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4D56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fsdfs</w:t>
            </w:r>
          </w:p>
          <w:p w14:paraId="493B1932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024F6344" w14:textId="77777777">
        <w:tc>
          <w:tcPr>
            <w:tcW w:w="4320" w:type="dxa"/>
            <w:vAlign w:val="center"/>
          </w:tcPr>
          <w:p w14:paraId="3F20083E" w14:textId="77777777" w:rsidR="006E3D6E" w:rsidRDefault="006E3D6E"/>
          <w:p w14:paraId="4AE90060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 w14:paraId="67C03226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8</w:t>
            </w:r>
          </w:p>
        </w:tc>
        <w:tc>
          <w:tcPr>
            <w:tcW w:w="4320" w:type="dxa"/>
            <w:vAlign w:val="center"/>
          </w:tcPr>
          <w:p w14:paraId="5350BC63" w14:textId="77777777" w:rsidR="006E3D6E" w:rsidRDefault="006E3D6E"/>
          <w:p w14:paraId="5B5800F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5A2A3695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207CE213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62BD170" wp14:editId="0A0EBA0D">
                  <wp:extent cx="1234440" cy="72009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9B49D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1392D057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</w:tr>
      <w:tr w:rsidR="006E3D6E" w14:paraId="204CE711" w14:textId="77777777">
        <w:tc>
          <w:tcPr>
            <w:tcW w:w="4320" w:type="dxa"/>
            <w:vAlign w:val="center"/>
          </w:tcPr>
          <w:p w14:paraId="3A9FCA05" w14:textId="77777777" w:rsidR="006E3D6E" w:rsidRDefault="006E3D6E"/>
          <w:p w14:paraId="1F160301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P142036-R6-1-0</w:t>
            </w:r>
          </w:p>
          <w:p w14:paraId="2A7DF809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6"/>
              </w:rPr>
              <w:t>14X20X36 R6 PLNM EC/RAW</w:t>
            </w:r>
          </w:p>
          <w:p w14:paraId="3DA12D5D" w14:textId="77777777" w:rsidR="006E3D6E" w:rsidRDefault="00000000">
            <w:pPr>
              <w:spacing w:before="20" w:after="20"/>
              <w:jc w:val="center"/>
            </w:pPr>
            <w:r>
              <w:rPr>
                <w:noProof/>
              </w:rPr>
              <w:drawing>
                <wp:inline distT="0" distB="0" distL="0" distR="0" wp14:anchorId="7204466F" wp14:editId="290EF5A1">
                  <wp:extent cx="1234440" cy="72009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e4s98o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6162F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WO 01</w:t>
            </w:r>
          </w:p>
          <w:p w14:paraId="609DFB43" w14:textId="77777777" w:rsidR="006E3D6E" w:rsidRDefault="00000000">
            <w:pPr>
              <w:spacing w:after="0" w:line="240" w:lineRule="auto"/>
              <w:jc w:val="center"/>
            </w:pPr>
            <w:r>
              <w:rPr>
                <w:rFonts w:ascii="Calibri" w:hAnsi="Calibri"/>
                <w:sz w:val="30"/>
              </w:rPr>
              <w:t>LOT 89554</w:t>
            </w:r>
          </w:p>
        </w:tc>
        <w:tc>
          <w:tcPr>
            <w:tcW w:w="4320" w:type="dxa"/>
          </w:tcPr>
          <w:p w14:paraId="27BD32A7" w14:textId="77777777" w:rsidR="006E3D6E" w:rsidRDefault="006E3D6E"/>
        </w:tc>
      </w:tr>
    </w:tbl>
    <w:p w14:paraId="11F2F0B7" w14:textId="77777777" w:rsidR="00CF0D2A" w:rsidRDefault="00CF0D2A"/>
    <w:sectPr w:rsidR="00CF0D2A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50C47" w14:textId="77777777" w:rsidR="00CF0D2A" w:rsidRDefault="00CF0D2A">
      <w:pPr>
        <w:spacing w:after="0" w:line="240" w:lineRule="auto"/>
      </w:pPr>
      <w:r>
        <w:separator/>
      </w:r>
    </w:p>
  </w:endnote>
  <w:endnote w:type="continuationSeparator" w:id="0">
    <w:p w14:paraId="4796300A" w14:textId="77777777" w:rsidR="00CF0D2A" w:rsidRDefault="00CF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99087" w14:textId="1AFA66E9" w:rsidR="006E3D6E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912CE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F912C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2C768" w14:textId="77777777" w:rsidR="00CF0D2A" w:rsidRDefault="00CF0D2A">
      <w:pPr>
        <w:spacing w:after="0" w:line="240" w:lineRule="auto"/>
      </w:pPr>
      <w:r>
        <w:separator/>
      </w:r>
    </w:p>
  </w:footnote>
  <w:footnote w:type="continuationSeparator" w:id="0">
    <w:p w14:paraId="1E9FBF32" w14:textId="77777777" w:rsidR="00CF0D2A" w:rsidRDefault="00CF0D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897244">
    <w:abstractNumId w:val="8"/>
  </w:num>
  <w:num w:numId="2" w16cid:durableId="87509874">
    <w:abstractNumId w:val="6"/>
  </w:num>
  <w:num w:numId="3" w16cid:durableId="433869721">
    <w:abstractNumId w:val="5"/>
  </w:num>
  <w:num w:numId="4" w16cid:durableId="2076316981">
    <w:abstractNumId w:val="4"/>
  </w:num>
  <w:num w:numId="5" w16cid:durableId="1238636183">
    <w:abstractNumId w:val="7"/>
  </w:num>
  <w:num w:numId="6" w16cid:durableId="1634022255">
    <w:abstractNumId w:val="3"/>
  </w:num>
  <w:num w:numId="7" w16cid:durableId="371343358">
    <w:abstractNumId w:val="2"/>
  </w:num>
  <w:num w:numId="8" w16cid:durableId="380128991">
    <w:abstractNumId w:val="1"/>
  </w:num>
  <w:num w:numId="9" w16cid:durableId="156468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CDA"/>
    <w:rsid w:val="00326F90"/>
    <w:rsid w:val="006E3D6E"/>
    <w:rsid w:val="00AA1D8D"/>
    <w:rsid w:val="00B47730"/>
    <w:rsid w:val="00CB0664"/>
    <w:rsid w:val="00CF0D2A"/>
    <w:rsid w:val="00F91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F94CE8E-74DD-4320-B3C1-30FE6D6E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952</Words>
  <Characters>5000</Characters>
  <Application>Microsoft Office Word</Application>
  <DocSecurity>0</DocSecurity>
  <Lines>833</Lines>
  <Paragraphs>541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2</cp:revision>
  <dcterms:created xsi:type="dcterms:W3CDTF">2013-12-23T23:15:00Z</dcterms:created>
  <dcterms:modified xsi:type="dcterms:W3CDTF">2025-12-30T16:34:00Z</dcterms:modified>
  <cp:category/>
</cp:coreProperties>
</file>