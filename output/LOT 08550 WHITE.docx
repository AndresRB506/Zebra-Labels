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20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4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SDK;LAFDKL;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MKDSFLKDSMLSDL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85980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revk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08550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Simple w:instr="PAGE"/>
    </w:r>
    <w: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