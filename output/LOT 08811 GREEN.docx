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309A1" w:rsidRPr="0028245E" w14:paraId="5CDE8408" w14:textId="77777777">
        <w:tc>
          <w:tcPr>
            <w:tcW w:w="4320" w:type="dxa"/>
            <w:vAlign w:val="center"/>
          </w:tcPr>
          <w:p w14:paraId="0DC594B0" w14:textId="77777777" w:rsidR="003309A1" w:rsidRPr="0028245E" w:rsidRDefault="003309A1">
            <w:pPr>
              <w:rPr>
                <w:sz w:val="18"/>
                <w:szCs w:val="18"/>
              </w:rPr>
            </w:pPr>
          </w:p>
          <w:p w14:paraId="6FE5CA13" w14:textId="77777777" w:rsidR="003309A1" w:rsidRPr="0028245E" w:rsidRDefault="0000000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28245E">
              <w:rPr>
                <w:rFonts w:ascii="Calibri" w:hAnsi="Calibri"/>
                <w:b/>
                <w:sz w:val="40"/>
                <w:szCs w:val="18"/>
              </w:rPr>
              <w:t>Cover Page</w:t>
            </w:r>
          </w:p>
          <w:p w14:paraId="5D862633" w14:textId="77777777" w:rsidR="003309A1" w:rsidRPr="0028245E" w:rsidRDefault="0000000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28245E">
              <w:rPr>
                <w:rFonts w:ascii="Calibri" w:hAnsi="Calibri"/>
                <w:b/>
                <w:sz w:val="40"/>
                <w:szCs w:val="18"/>
              </w:rPr>
              <w:t>LOT # 08811</w:t>
            </w:r>
          </w:p>
        </w:tc>
        <w:tc>
          <w:tcPr>
            <w:tcW w:w="4320" w:type="dxa"/>
            <w:vAlign w:val="center"/>
          </w:tcPr>
          <w:p w14:paraId="7E74508F" w14:textId="77777777" w:rsidR="003309A1" w:rsidRPr="0028245E" w:rsidRDefault="003309A1">
            <w:pPr>
              <w:rPr>
                <w:sz w:val="18"/>
                <w:szCs w:val="18"/>
              </w:rPr>
            </w:pPr>
          </w:p>
          <w:p w14:paraId="4F437C94" w14:textId="77777777" w:rsidR="003309A1" w:rsidRPr="0028245E" w:rsidRDefault="0000000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28245E">
              <w:rPr>
                <w:rFonts w:ascii="Calibri" w:hAnsi="Calibri"/>
                <w:b/>
                <w:sz w:val="52"/>
                <w:szCs w:val="18"/>
              </w:rPr>
              <w:t>11.5X23.5X36 R6</w:t>
            </w:r>
          </w:p>
          <w:p w14:paraId="6B0F12B4" w14:textId="77777777" w:rsidR="003309A1" w:rsidRPr="0028245E" w:rsidRDefault="0000000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28245E">
              <w:rPr>
                <w:rFonts w:ascii="Calibri" w:hAnsi="Calibri"/>
                <w:sz w:val="40"/>
                <w:szCs w:val="18"/>
              </w:rPr>
              <w:t>PLENUM RAW/END CAP</w:t>
            </w:r>
          </w:p>
          <w:p w14:paraId="3C4D7488" w14:textId="77777777" w:rsidR="003309A1" w:rsidRPr="0028245E" w:rsidRDefault="00000000">
            <w:pPr>
              <w:spacing w:before="20" w:after="20"/>
              <w:jc w:val="center"/>
              <w:rPr>
                <w:sz w:val="18"/>
                <w:szCs w:val="18"/>
              </w:rPr>
            </w:pPr>
            <w:r w:rsidRPr="0028245E">
              <w:rPr>
                <w:noProof/>
                <w:sz w:val="18"/>
                <w:szCs w:val="18"/>
              </w:rPr>
              <w:drawing>
                <wp:inline distT="0" distB="0" distL="0" distR="0" wp14:anchorId="33771BE7" wp14:editId="7B76366B">
                  <wp:extent cx="1234440" cy="683089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ax6fvn5w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83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7C6A0A" w14:textId="77777777" w:rsidR="003309A1" w:rsidRPr="0028245E" w:rsidRDefault="0000000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28245E">
              <w:rPr>
                <w:rFonts w:ascii="Calibri" w:hAnsi="Calibri"/>
                <w:sz w:val="28"/>
                <w:szCs w:val="18"/>
              </w:rPr>
              <w:t>WO 147020</w:t>
            </w:r>
          </w:p>
          <w:p w14:paraId="79FCB2EF" w14:textId="77777777" w:rsidR="003309A1" w:rsidRPr="0028245E" w:rsidRDefault="0000000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28245E">
              <w:rPr>
                <w:rFonts w:ascii="Calibri" w:hAnsi="Calibri"/>
                <w:sz w:val="28"/>
                <w:szCs w:val="18"/>
              </w:rPr>
              <w:t>LOT 08811</w:t>
            </w:r>
          </w:p>
          <w:p w14:paraId="6E696898" w14:textId="77777777" w:rsidR="003309A1" w:rsidRPr="0028245E" w:rsidRDefault="0000000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28245E">
              <w:rPr>
                <w:rFonts w:ascii="Calibri" w:hAnsi="Calibri"/>
                <w:sz w:val="28"/>
                <w:szCs w:val="18"/>
              </w:rPr>
              <w:t>QTY 1</w:t>
            </w:r>
          </w:p>
        </w:tc>
      </w:tr>
      <w:tr w:rsidR="003309A1" w:rsidRPr="0028245E" w14:paraId="232E0F3D" w14:textId="77777777">
        <w:tc>
          <w:tcPr>
            <w:tcW w:w="4320" w:type="dxa"/>
            <w:vAlign w:val="center"/>
          </w:tcPr>
          <w:p w14:paraId="5F7C07A3" w14:textId="77777777" w:rsidR="003309A1" w:rsidRPr="0028245E" w:rsidRDefault="003309A1">
            <w:pPr>
              <w:rPr>
                <w:sz w:val="18"/>
                <w:szCs w:val="18"/>
              </w:rPr>
            </w:pPr>
          </w:p>
          <w:p w14:paraId="343DE529" w14:textId="77777777" w:rsidR="003309A1" w:rsidRPr="0028245E" w:rsidRDefault="0000000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28245E">
              <w:rPr>
                <w:rFonts w:ascii="Calibri" w:hAnsi="Calibri"/>
                <w:b/>
                <w:sz w:val="52"/>
                <w:szCs w:val="18"/>
              </w:rPr>
              <w:t>14X20X36 R6</w:t>
            </w:r>
          </w:p>
          <w:p w14:paraId="458D33C8" w14:textId="77777777" w:rsidR="003309A1" w:rsidRPr="0028245E" w:rsidRDefault="0000000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28245E">
              <w:rPr>
                <w:rFonts w:ascii="Calibri" w:hAnsi="Calibri"/>
                <w:sz w:val="40"/>
                <w:szCs w:val="18"/>
              </w:rPr>
              <w:t>PLENUM BOXED RAW/END CAP</w:t>
            </w:r>
          </w:p>
          <w:p w14:paraId="550849FC" w14:textId="77777777" w:rsidR="003309A1" w:rsidRPr="0028245E" w:rsidRDefault="00000000">
            <w:pPr>
              <w:spacing w:before="20" w:after="20"/>
              <w:jc w:val="center"/>
              <w:rPr>
                <w:sz w:val="18"/>
                <w:szCs w:val="18"/>
              </w:rPr>
            </w:pPr>
            <w:r w:rsidRPr="0028245E">
              <w:rPr>
                <w:noProof/>
                <w:sz w:val="18"/>
                <w:szCs w:val="18"/>
              </w:rPr>
              <w:drawing>
                <wp:inline distT="0" distB="0" distL="0" distR="0" wp14:anchorId="0112AE58" wp14:editId="44B72908">
                  <wp:extent cx="1234440" cy="64970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8d7wnlth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0B2994" w14:textId="77777777" w:rsidR="003309A1" w:rsidRPr="0028245E" w:rsidRDefault="0000000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28245E">
              <w:rPr>
                <w:rFonts w:ascii="Calibri" w:hAnsi="Calibri"/>
                <w:sz w:val="28"/>
                <w:szCs w:val="18"/>
              </w:rPr>
              <w:t>WO 147021</w:t>
            </w:r>
          </w:p>
          <w:p w14:paraId="5946F538" w14:textId="77777777" w:rsidR="003309A1" w:rsidRPr="0028245E" w:rsidRDefault="0000000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28245E">
              <w:rPr>
                <w:rFonts w:ascii="Calibri" w:hAnsi="Calibri"/>
                <w:sz w:val="28"/>
                <w:szCs w:val="18"/>
              </w:rPr>
              <w:t>LOT 08811</w:t>
            </w:r>
          </w:p>
          <w:p w14:paraId="123A591C" w14:textId="77777777" w:rsidR="003309A1" w:rsidRPr="0028245E" w:rsidRDefault="0000000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28245E">
              <w:rPr>
                <w:rFonts w:ascii="Calibri" w:hAnsi="Calibri"/>
                <w:sz w:val="28"/>
                <w:szCs w:val="18"/>
              </w:rPr>
              <w:t>QTY 10</w:t>
            </w:r>
          </w:p>
        </w:tc>
        <w:tc>
          <w:tcPr>
            <w:tcW w:w="4320" w:type="dxa"/>
            <w:vAlign w:val="center"/>
          </w:tcPr>
          <w:p w14:paraId="637952FF" w14:textId="77777777" w:rsidR="003309A1" w:rsidRPr="0028245E" w:rsidRDefault="003309A1">
            <w:pPr>
              <w:rPr>
                <w:sz w:val="18"/>
                <w:szCs w:val="18"/>
              </w:rPr>
            </w:pPr>
          </w:p>
          <w:p w14:paraId="4071F9F2" w14:textId="77777777" w:rsidR="003309A1" w:rsidRPr="0028245E" w:rsidRDefault="0000000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28245E">
              <w:rPr>
                <w:rFonts w:ascii="Calibri" w:hAnsi="Calibri"/>
                <w:b/>
                <w:sz w:val="52"/>
                <w:szCs w:val="18"/>
              </w:rPr>
              <w:t>16X20X36 R6</w:t>
            </w:r>
          </w:p>
          <w:p w14:paraId="6F8E95AC" w14:textId="77777777" w:rsidR="003309A1" w:rsidRPr="0028245E" w:rsidRDefault="0000000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28245E">
              <w:rPr>
                <w:rFonts w:ascii="Calibri" w:hAnsi="Calibri"/>
                <w:sz w:val="40"/>
                <w:szCs w:val="18"/>
              </w:rPr>
              <w:t>PLENUM RAW/END CAP</w:t>
            </w:r>
          </w:p>
          <w:p w14:paraId="4C10E2BE" w14:textId="77777777" w:rsidR="003309A1" w:rsidRPr="0028245E" w:rsidRDefault="00000000">
            <w:pPr>
              <w:spacing w:before="20" w:after="20"/>
              <w:jc w:val="center"/>
              <w:rPr>
                <w:sz w:val="18"/>
                <w:szCs w:val="18"/>
              </w:rPr>
            </w:pPr>
            <w:r w:rsidRPr="0028245E">
              <w:rPr>
                <w:noProof/>
                <w:sz w:val="18"/>
                <w:szCs w:val="18"/>
              </w:rPr>
              <w:drawing>
                <wp:inline distT="0" distB="0" distL="0" distR="0" wp14:anchorId="41ADE130" wp14:editId="46A4C61B">
                  <wp:extent cx="1234440" cy="72009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b1jvcf38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D76538" w14:textId="77777777" w:rsidR="003309A1" w:rsidRPr="0028245E" w:rsidRDefault="0000000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28245E">
              <w:rPr>
                <w:rFonts w:ascii="Calibri" w:hAnsi="Calibri"/>
                <w:sz w:val="28"/>
                <w:szCs w:val="18"/>
              </w:rPr>
              <w:t>WO 147022</w:t>
            </w:r>
          </w:p>
          <w:p w14:paraId="6852F925" w14:textId="77777777" w:rsidR="003309A1" w:rsidRPr="0028245E" w:rsidRDefault="0000000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28245E">
              <w:rPr>
                <w:rFonts w:ascii="Calibri" w:hAnsi="Calibri"/>
                <w:sz w:val="28"/>
                <w:szCs w:val="18"/>
              </w:rPr>
              <w:t>LOT 08811</w:t>
            </w:r>
          </w:p>
          <w:p w14:paraId="522CFE8C" w14:textId="77777777" w:rsidR="003309A1" w:rsidRPr="0028245E" w:rsidRDefault="0000000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28245E">
              <w:rPr>
                <w:rFonts w:ascii="Calibri" w:hAnsi="Calibri"/>
                <w:sz w:val="28"/>
                <w:szCs w:val="18"/>
              </w:rPr>
              <w:t>QTY 20</w:t>
            </w:r>
          </w:p>
        </w:tc>
      </w:tr>
      <w:tr w:rsidR="003309A1" w:rsidRPr="0028245E" w14:paraId="50D1002A" w14:textId="77777777">
        <w:tc>
          <w:tcPr>
            <w:tcW w:w="4320" w:type="dxa"/>
            <w:vAlign w:val="center"/>
          </w:tcPr>
          <w:p w14:paraId="390B4A7D" w14:textId="77777777" w:rsidR="003309A1" w:rsidRPr="0028245E" w:rsidRDefault="003309A1">
            <w:pPr>
              <w:rPr>
                <w:sz w:val="18"/>
                <w:szCs w:val="18"/>
              </w:rPr>
            </w:pPr>
          </w:p>
          <w:p w14:paraId="01356126" w14:textId="77777777" w:rsidR="003309A1" w:rsidRPr="0028245E" w:rsidRDefault="0000000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28245E">
              <w:rPr>
                <w:rFonts w:ascii="Calibri" w:hAnsi="Calibri"/>
                <w:b/>
                <w:sz w:val="52"/>
                <w:szCs w:val="18"/>
              </w:rPr>
              <w:t>16X23X36 R6</w:t>
            </w:r>
          </w:p>
          <w:p w14:paraId="77DCAA12" w14:textId="77777777" w:rsidR="003309A1" w:rsidRPr="0028245E" w:rsidRDefault="0000000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28245E">
              <w:rPr>
                <w:rFonts w:ascii="Calibri" w:hAnsi="Calibri"/>
                <w:sz w:val="40"/>
                <w:szCs w:val="18"/>
              </w:rPr>
              <w:t>PLENUM RAW/END CAP</w:t>
            </w:r>
          </w:p>
          <w:p w14:paraId="67756861" w14:textId="77777777" w:rsidR="003309A1" w:rsidRPr="0028245E" w:rsidRDefault="00000000">
            <w:pPr>
              <w:spacing w:before="20" w:after="20"/>
              <w:jc w:val="center"/>
              <w:rPr>
                <w:sz w:val="18"/>
                <w:szCs w:val="18"/>
              </w:rPr>
            </w:pPr>
            <w:r w:rsidRPr="0028245E">
              <w:rPr>
                <w:noProof/>
                <w:sz w:val="18"/>
                <w:szCs w:val="18"/>
              </w:rPr>
              <w:drawing>
                <wp:inline distT="0" distB="0" distL="0" distR="0" wp14:anchorId="3A50C137" wp14:editId="471138CA">
                  <wp:extent cx="1234440" cy="72009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1tak717k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322F93" w14:textId="77777777" w:rsidR="003309A1" w:rsidRPr="0028245E" w:rsidRDefault="0000000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28245E">
              <w:rPr>
                <w:rFonts w:ascii="Calibri" w:hAnsi="Calibri"/>
                <w:sz w:val="28"/>
                <w:szCs w:val="18"/>
              </w:rPr>
              <w:t>WO 147025</w:t>
            </w:r>
          </w:p>
          <w:p w14:paraId="0657E82F" w14:textId="77777777" w:rsidR="003309A1" w:rsidRPr="0028245E" w:rsidRDefault="0000000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28245E">
              <w:rPr>
                <w:rFonts w:ascii="Calibri" w:hAnsi="Calibri"/>
                <w:sz w:val="28"/>
                <w:szCs w:val="18"/>
              </w:rPr>
              <w:t>LOT 08811</w:t>
            </w:r>
          </w:p>
          <w:p w14:paraId="7572F504" w14:textId="77777777" w:rsidR="003309A1" w:rsidRPr="0028245E" w:rsidRDefault="0000000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28245E">
              <w:rPr>
                <w:rFonts w:ascii="Calibri" w:hAnsi="Calibri"/>
                <w:sz w:val="28"/>
                <w:szCs w:val="18"/>
              </w:rPr>
              <w:t>QTY 10</w:t>
            </w:r>
          </w:p>
        </w:tc>
        <w:tc>
          <w:tcPr>
            <w:tcW w:w="4320" w:type="dxa"/>
          </w:tcPr>
          <w:p w14:paraId="562E7F28" w14:textId="77777777" w:rsidR="003309A1" w:rsidRPr="0028245E" w:rsidRDefault="003309A1">
            <w:pPr>
              <w:rPr>
                <w:sz w:val="18"/>
                <w:szCs w:val="18"/>
              </w:rPr>
            </w:pPr>
          </w:p>
        </w:tc>
      </w:tr>
    </w:tbl>
    <w:p w14:paraId="7D0034E7" w14:textId="77777777" w:rsidR="003309A1" w:rsidRPr="0028245E" w:rsidRDefault="00000000">
      <w:pPr>
        <w:rPr>
          <w:sz w:val="18"/>
          <w:szCs w:val="18"/>
        </w:rPr>
      </w:pPr>
      <w:r w:rsidRPr="0028245E">
        <w:rPr>
          <w:sz w:val="18"/>
          <w:szCs w:val="18"/>
        </w:rP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309A1" w:rsidRPr="0028245E" w14:paraId="15BCCF64" w14:textId="77777777">
        <w:tc>
          <w:tcPr>
            <w:tcW w:w="4320" w:type="dxa"/>
            <w:vAlign w:val="center"/>
          </w:tcPr>
          <w:p w14:paraId="0BFA8678" w14:textId="77777777" w:rsidR="003309A1" w:rsidRPr="0028245E" w:rsidRDefault="003309A1">
            <w:pPr>
              <w:rPr>
                <w:sz w:val="20"/>
                <w:szCs w:val="20"/>
              </w:rPr>
            </w:pPr>
          </w:p>
          <w:p w14:paraId="25056982" w14:textId="77777777" w:rsidR="003309A1" w:rsidRPr="0028245E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28245E">
              <w:rPr>
                <w:rFonts w:ascii="Calibri" w:hAnsi="Calibri"/>
                <w:b/>
                <w:sz w:val="36"/>
                <w:szCs w:val="20"/>
              </w:rPr>
              <w:t>Sheet # 1</w:t>
            </w:r>
          </w:p>
          <w:p w14:paraId="5BAD77BE" w14:textId="77777777" w:rsidR="003309A1" w:rsidRPr="0028245E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28245E">
              <w:rPr>
                <w:rFonts w:ascii="Calibri" w:hAnsi="Calibri"/>
                <w:b/>
                <w:sz w:val="36"/>
                <w:szCs w:val="20"/>
              </w:rPr>
              <w:t>LOT # 08811</w:t>
            </w:r>
          </w:p>
        </w:tc>
        <w:tc>
          <w:tcPr>
            <w:tcW w:w="4320" w:type="dxa"/>
            <w:vAlign w:val="center"/>
          </w:tcPr>
          <w:p w14:paraId="28D793DC" w14:textId="77777777" w:rsidR="003309A1" w:rsidRPr="0028245E" w:rsidRDefault="003309A1">
            <w:pPr>
              <w:rPr>
                <w:sz w:val="20"/>
                <w:szCs w:val="20"/>
              </w:rPr>
            </w:pPr>
          </w:p>
          <w:p w14:paraId="71501E9C" w14:textId="77777777" w:rsidR="003309A1" w:rsidRPr="0028245E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28245E">
              <w:rPr>
                <w:rFonts w:ascii="Calibri" w:hAnsi="Calibri"/>
                <w:b/>
                <w:sz w:val="56"/>
                <w:szCs w:val="20"/>
              </w:rPr>
              <w:t>14X20X36 R6</w:t>
            </w:r>
          </w:p>
          <w:p w14:paraId="29B32FA6" w14:textId="77777777" w:rsidR="003309A1" w:rsidRPr="0028245E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28245E">
              <w:rPr>
                <w:rFonts w:ascii="Calibri" w:hAnsi="Calibri"/>
                <w:sz w:val="44"/>
                <w:szCs w:val="20"/>
              </w:rPr>
              <w:t>PLENUM BOXED RAW/END CAP</w:t>
            </w:r>
          </w:p>
          <w:p w14:paraId="5A37B936" w14:textId="77777777" w:rsidR="003309A1" w:rsidRPr="0028245E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28245E">
              <w:rPr>
                <w:noProof/>
                <w:sz w:val="20"/>
                <w:szCs w:val="20"/>
              </w:rPr>
              <w:drawing>
                <wp:inline distT="0" distB="0" distL="0" distR="0" wp14:anchorId="7ABC871A" wp14:editId="2D97FBF7">
                  <wp:extent cx="1234440" cy="64970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8d7wnlth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C93884" w14:textId="77777777" w:rsidR="003309A1" w:rsidRPr="0028245E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28245E">
              <w:rPr>
                <w:rFonts w:ascii="Calibri" w:hAnsi="Calibri"/>
                <w:sz w:val="32"/>
                <w:szCs w:val="20"/>
              </w:rPr>
              <w:t>WO 147021</w:t>
            </w:r>
          </w:p>
          <w:p w14:paraId="1089E903" w14:textId="77777777" w:rsidR="003309A1" w:rsidRPr="0028245E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28245E">
              <w:rPr>
                <w:rFonts w:ascii="Calibri" w:hAnsi="Calibri"/>
                <w:sz w:val="32"/>
                <w:szCs w:val="20"/>
              </w:rPr>
              <w:t>LOT 08811</w:t>
            </w:r>
          </w:p>
        </w:tc>
      </w:tr>
      <w:tr w:rsidR="003309A1" w:rsidRPr="0028245E" w14:paraId="47AE59FE" w14:textId="77777777">
        <w:tc>
          <w:tcPr>
            <w:tcW w:w="4320" w:type="dxa"/>
            <w:vAlign w:val="center"/>
          </w:tcPr>
          <w:p w14:paraId="076CE4C1" w14:textId="77777777" w:rsidR="003309A1" w:rsidRPr="0028245E" w:rsidRDefault="003309A1">
            <w:pPr>
              <w:rPr>
                <w:sz w:val="20"/>
                <w:szCs w:val="20"/>
              </w:rPr>
            </w:pPr>
          </w:p>
          <w:p w14:paraId="77908724" w14:textId="77777777" w:rsidR="003309A1" w:rsidRPr="0028245E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28245E">
              <w:rPr>
                <w:rFonts w:ascii="Calibri" w:hAnsi="Calibri"/>
                <w:b/>
                <w:sz w:val="56"/>
                <w:szCs w:val="20"/>
              </w:rPr>
              <w:t>14X20X36 R6</w:t>
            </w:r>
          </w:p>
          <w:p w14:paraId="7E9D77C5" w14:textId="77777777" w:rsidR="003309A1" w:rsidRPr="0028245E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28245E">
              <w:rPr>
                <w:rFonts w:ascii="Calibri" w:hAnsi="Calibri"/>
                <w:sz w:val="44"/>
                <w:szCs w:val="20"/>
              </w:rPr>
              <w:t>PLENUM BOXED RAW/END CAP</w:t>
            </w:r>
          </w:p>
          <w:p w14:paraId="7A08BEF8" w14:textId="77777777" w:rsidR="003309A1" w:rsidRPr="0028245E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28245E">
              <w:rPr>
                <w:noProof/>
                <w:sz w:val="20"/>
                <w:szCs w:val="20"/>
              </w:rPr>
              <w:drawing>
                <wp:inline distT="0" distB="0" distL="0" distR="0" wp14:anchorId="3AA9EE99" wp14:editId="24334271">
                  <wp:extent cx="1234440" cy="64970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8d7wnlth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931A6B" w14:textId="77777777" w:rsidR="003309A1" w:rsidRPr="0028245E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28245E">
              <w:rPr>
                <w:rFonts w:ascii="Calibri" w:hAnsi="Calibri"/>
                <w:sz w:val="32"/>
                <w:szCs w:val="20"/>
              </w:rPr>
              <w:t>WO 147021</w:t>
            </w:r>
          </w:p>
          <w:p w14:paraId="72694B1E" w14:textId="77777777" w:rsidR="003309A1" w:rsidRPr="0028245E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28245E">
              <w:rPr>
                <w:rFonts w:ascii="Calibri" w:hAnsi="Calibri"/>
                <w:sz w:val="32"/>
                <w:szCs w:val="20"/>
              </w:rPr>
              <w:t>LOT 08811</w:t>
            </w:r>
          </w:p>
        </w:tc>
        <w:tc>
          <w:tcPr>
            <w:tcW w:w="4320" w:type="dxa"/>
            <w:vAlign w:val="center"/>
          </w:tcPr>
          <w:p w14:paraId="4C73AC58" w14:textId="77777777" w:rsidR="003309A1" w:rsidRPr="0028245E" w:rsidRDefault="003309A1">
            <w:pPr>
              <w:rPr>
                <w:sz w:val="20"/>
                <w:szCs w:val="20"/>
              </w:rPr>
            </w:pPr>
          </w:p>
          <w:p w14:paraId="0CA77BEC" w14:textId="77777777" w:rsidR="003309A1" w:rsidRPr="0028245E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28245E">
              <w:rPr>
                <w:rFonts w:ascii="Calibri" w:hAnsi="Calibri"/>
                <w:b/>
                <w:sz w:val="56"/>
                <w:szCs w:val="20"/>
              </w:rPr>
              <w:t>14X20X36 R6</w:t>
            </w:r>
          </w:p>
          <w:p w14:paraId="1049B8F2" w14:textId="77777777" w:rsidR="003309A1" w:rsidRPr="0028245E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28245E">
              <w:rPr>
                <w:rFonts w:ascii="Calibri" w:hAnsi="Calibri"/>
                <w:sz w:val="44"/>
                <w:szCs w:val="20"/>
              </w:rPr>
              <w:t>PLENUM BOXED RAW/END CAP</w:t>
            </w:r>
          </w:p>
          <w:p w14:paraId="7748D5D5" w14:textId="77777777" w:rsidR="003309A1" w:rsidRPr="0028245E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28245E">
              <w:rPr>
                <w:noProof/>
                <w:sz w:val="20"/>
                <w:szCs w:val="20"/>
              </w:rPr>
              <w:drawing>
                <wp:inline distT="0" distB="0" distL="0" distR="0" wp14:anchorId="5D88C13D" wp14:editId="626A3958">
                  <wp:extent cx="1234440" cy="649705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8d7wnlth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4035E1" w14:textId="77777777" w:rsidR="003309A1" w:rsidRPr="0028245E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28245E">
              <w:rPr>
                <w:rFonts w:ascii="Calibri" w:hAnsi="Calibri"/>
                <w:sz w:val="32"/>
                <w:szCs w:val="20"/>
              </w:rPr>
              <w:t>WO 147021</w:t>
            </w:r>
          </w:p>
          <w:p w14:paraId="7A5FC8FC" w14:textId="77777777" w:rsidR="003309A1" w:rsidRPr="0028245E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28245E">
              <w:rPr>
                <w:rFonts w:ascii="Calibri" w:hAnsi="Calibri"/>
                <w:sz w:val="32"/>
                <w:szCs w:val="20"/>
              </w:rPr>
              <w:t>LOT 08811</w:t>
            </w:r>
          </w:p>
        </w:tc>
      </w:tr>
      <w:tr w:rsidR="003309A1" w:rsidRPr="0028245E" w14:paraId="6A554794" w14:textId="77777777">
        <w:tc>
          <w:tcPr>
            <w:tcW w:w="4320" w:type="dxa"/>
            <w:vAlign w:val="center"/>
          </w:tcPr>
          <w:p w14:paraId="06BF353A" w14:textId="77777777" w:rsidR="003309A1" w:rsidRPr="0028245E" w:rsidRDefault="003309A1">
            <w:pPr>
              <w:rPr>
                <w:sz w:val="20"/>
                <w:szCs w:val="20"/>
              </w:rPr>
            </w:pPr>
          </w:p>
          <w:p w14:paraId="70699E46" w14:textId="77777777" w:rsidR="003309A1" w:rsidRPr="0028245E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28245E">
              <w:rPr>
                <w:rFonts w:ascii="Calibri" w:hAnsi="Calibri"/>
                <w:b/>
                <w:sz w:val="56"/>
                <w:szCs w:val="20"/>
              </w:rPr>
              <w:t>14X20X36 R6</w:t>
            </w:r>
          </w:p>
          <w:p w14:paraId="1EE9EA14" w14:textId="77777777" w:rsidR="003309A1" w:rsidRPr="0028245E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28245E">
              <w:rPr>
                <w:rFonts w:ascii="Calibri" w:hAnsi="Calibri"/>
                <w:sz w:val="44"/>
                <w:szCs w:val="20"/>
              </w:rPr>
              <w:t>PLENUM BOXED RAW/END CAP</w:t>
            </w:r>
          </w:p>
          <w:p w14:paraId="0EC5C47B" w14:textId="77777777" w:rsidR="003309A1" w:rsidRPr="0028245E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28245E">
              <w:rPr>
                <w:noProof/>
                <w:sz w:val="20"/>
                <w:szCs w:val="20"/>
              </w:rPr>
              <w:drawing>
                <wp:inline distT="0" distB="0" distL="0" distR="0" wp14:anchorId="2026CC4C" wp14:editId="0B784599">
                  <wp:extent cx="1234440" cy="649705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8d7wnlth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0F5389" w14:textId="77777777" w:rsidR="003309A1" w:rsidRPr="0028245E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28245E">
              <w:rPr>
                <w:rFonts w:ascii="Calibri" w:hAnsi="Calibri"/>
                <w:sz w:val="32"/>
                <w:szCs w:val="20"/>
              </w:rPr>
              <w:t>WO 147021</w:t>
            </w:r>
          </w:p>
          <w:p w14:paraId="6B049917" w14:textId="77777777" w:rsidR="003309A1" w:rsidRPr="0028245E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28245E">
              <w:rPr>
                <w:rFonts w:ascii="Calibri" w:hAnsi="Calibri"/>
                <w:sz w:val="32"/>
                <w:szCs w:val="20"/>
              </w:rPr>
              <w:t>LOT 08811</w:t>
            </w:r>
          </w:p>
        </w:tc>
        <w:tc>
          <w:tcPr>
            <w:tcW w:w="4320" w:type="dxa"/>
            <w:vAlign w:val="center"/>
          </w:tcPr>
          <w:p w14:paraId="2A71FDE5" w14:textId="77777777" w:rsidR="003309A1" w:rsidRPr="0028245E" w:rsidRDefault="003309A1">
            <w:pPr>
              <w:rPr>
                <w:sz w:val="20"/>
                <w:szCs w:val="20"/>
              </w:rPr>
            </w:pPr>
          </w:p>
          <w:p w14:paraId="7225FB74" w14:textId="77777777" w:rsidR="003309A1" w:rsidRPr="0028245E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28245E">
              <w:rPr>
                <w:rFonts w:ascii="Calibri" w:hAnsi="Calibri"/>
                <w:b/>
                <w:sz w:val="56"/>
                <w:szCs w:val="20"/>
              </w:rPr>
              <w:t>14X20X36 R6</w:t>
            </w:r>
          </w:p>
          <w:p w14:paraId="362C72FF" w14:textId="77777777" w:rsidR="003309A1" w:rsidRPr="0028245E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28245E">
              <w:rPr>
                <w:rFonts w:ascii="Calibri" w:hAnsi="Calibri"/>
                <w:sz w:val="44"/>
                <w:szCs w:val="20"/>
              </w:rPr>
              <w:t>PLENUM BOXED RAW/END CAP</w:t>
            </w:r>
          </w:p>
          <w:p w14:paraId="6244832A" w14:textId="77777777" w:rsidR="003309A1" w:rsidRPr="0028245E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28245E">
              <w:rPr>
                <w:noProof/>
                <w:sz w:val="20"/>
                <w:szCs w:val="20"/>
              </w:rPr>
              <w:drawing>
                <wp:inline distT="0" distB="0" distL="0" distR="0" wp14:anchorId="2012A4B9" wp14:editId="06461225">
                  <wp:extent cx="1234440" cy="649705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8d7wnlth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68DCFD" w14:textId="77777777" w:rsidR="003309A1" w:rsidRPr="0028245E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28245E">
              <w:rPr>
                <w:rFonts w:ascii="Calibri" w:hAnsi="Calibri"/>
                <w:sz w:val="32"/>
                <w:szCs w:val="20"/>
              </w:rPr>
              <w:t>WO 147021</w:t>
            </w:r>
          </w:p>
          <w:p w14:paraId="46F2C3FB" w14:textId="77777777" w:rsidR="003309A1" w:rsidRPr="0028245E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28245E">
              <w:rPr>
                <w:rFonts w:ascii="Calibri" w:hAnsi="Calibri"/>
                <w:sz w:val="32"/>
                <w:szCs w:val="20"/>
              </w:rPr>
              <w:t>LOT 08811</w:t>
            </w:r>
          </w:p>
        </w:tc>
      </w:tr>
    </w:tbl>
    <w:p w14:paraId="64A7D8F9" w14:textId="77777777" w:rsidR="003309A1" w:rsidRPr="0028245E" w:rsidRDefault="00000000">
      <w:pPr>
        <w:rPr>
          <w:sz w:val="20"/>
          <w:szCs w:val="20"/>
        </w:rPr>
      </w:pPr>
      <w:r w:rsidRPr="0028245E">
        <w:rPr>
          <w:sz w:val="20"/>
          <w:szCs w:val="20"/>
        </w:rP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309A1" w:rsidRPr="005A41B8" w14:paraId="4C57F7F1" w14:textId="77777777">
        <w:tc>
          <w:tcPr>
            <w:tcW w:w="4320" w:type="dxa"/>
            <w:vAlign w:val="center"/>
          </w:tcPr>
          <w:p w14:paraId="163BAAFE" w14:textId="77777777" w:rsidR="003309A1" w:rsidRPr="005A41B8" w:rsidRDefault="003309A1">
            <w:pPr>
              <w:rPr>
                <w:sz w:val="20"/>
                <w:szCs w:val="20"/>
              </w:rPr>
            </w:pPr>
          </w:p>
          <w:p w14:paraId="0A1B8048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b/>
                <w:sz w:val="56"/>
                <w:szCs w:val="20"/>
              </w:rPr>
              <w:t>14X20X36 R6</w:t>
            </w:r>
          </w:p>
          <w:p w14:paraId="5C1511DC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44"/>
                <w:szCs w:val="20"/>
              </w:rPr>
              <w:t>PLENUM BOXED RAW/END CAP</w:t>
            </w:r>
          </w:p>
          <w:p w14:paraId="2F5B1E9B" w14:textId="77777777" w:rsidR="003309A1" w:rsidRPr="005A41B8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5A41B8">
              <w:rPr>
                <w:noProof/>
                <w:sz w:val="20"/>
                <w:szCs w:val="20"/>
              </w:rPr>
              <w:drawing>
                <wp:inline distT="0" distB="0" distL="0" distR="0" wp14:anchorId="4932CD1D" wp14:editId="3CF3A9CD">
                  <wp:extent cx="1234440" cy="64970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8d7wnlth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B1F98C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32"/>
                <w:szCs w:val="20"/>
              </w:rPr>
              <w:t>WO 147021</w:t>
            </w:r>
          </w:p>
          <w:p w14:paraId="27BF5683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32"/>
                <w:szCs w:val="20"/>
              </w:rPr>
              <w:t>LOT 08811</w:t>
            </w:r>
          </w:p>
        </w:tc>
        <w:tc>
          <w:tcPr>
            <w:tcW w:w="4320" w:type="dxa"/>
            <w:vAlign w:val="center"/>
          </w:tcPr>
          <w:p w14:paraId="7266B395" w14:textId="77777777" w:rsidR="003309A1" w:rsidRPr="005A41B8" w:rsidRDefault="003309A1">
            <w:pPr>
              <w:rPr>
                <w:sz w:val="20"/>
                <w:szCs w:val="20"/>
              </w:rPr>
            </w:pPr>
          </w:p>
          <w:p w14:paraId="69044CB8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b/>
                <w:sz w:val="56"/>
                <w:szCs w:val="20"/>
              </w:rPr>
              <w:t>14X20X36 R6</w:t>
            </w:r>
          </w:p>
          <w:p w14:paraId="650016C4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44"/>
                <w:szCs w:val="20"/>
              </w:rPr>
              <w:t>PLENUM BOXED RAW/END CAP</w:t>
            </w:r>
          </w:p>
          <w:p w14:paraId="4F765AEF" w14:textId="77777777" w:rsidR="003309A1" w:rsidRPr="005A41B8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5A41B8">
              <w:rPr>
                <w:noProof/>
                <w:sz w:val="20"/>
                <w:szCs w:val="20"/>
              </w:rPr>
              <w:drawing>
                <wp:inline distT="0" distB="0" distL="0" distR="0" wp14:anchorId="6AC5F643" wp14:editId="47854B8B">
                  <wp:extent cx="1234440" cy="649705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8d7wnlth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8B54B9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32"/>
                <w:szCs w:val="20"/>
              </w:rPr>
              <w:t>WO 147021</w:t>
            </w:r>
          </w:p>
          <w:p w14:paraId="1E3E0524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32"/>
                <w:szCs w:val="20"/>
              </w:rPr>
              <w:t>LOT 08811</w:t>
            </w:r>
          </w:p>
        </w:tc>
      </w:tr>
      <w:tr w:rsidR="003309A1" w:rsidRPr="005A41B8" w14:paraId="182E688E" w14:textId="77777777">
        <w:tc>
          <w:tcPr>
            <w:tcW w:w="4320" w:type="dxa"/>
            <w:vAlign w:val="center"/>
          </w:tcPr>
          <w:p w14:paraId="65CFA56D" w14:textId="77777777" w:rsidR="003309A1" w:rsidRPr="005A41B8" w:rsidRDefault="003309A1">
            <w:pPr>
              <w:rPr>
                <w:sz w:val="20"/>
                <w:szCs w:val="20"/>
              </w:rPr>
            </w:pPr>
          </w:p>
          <w:p w14:paraId="6A0A2E5F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b/>
                <w:sz w:val="56"/>
                <w:szCs w:val="20"/>
              </w:rPr>
              <w:t>14X20X36 R6</w:t>
            </w:r>
          </w:p>
          <w:p w14:paraId="23A1E24F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44"/>
                <w:szCs w:val="20"/>
              </w:rPr>
              <w:t>PLENUM BOXED RAW/END CAP</w:t>
            </w:r>
          </w:p>
          <w:p w14:paraId="1473A47A" w14:textId="77777777" w:rsidR="003309A1" w:rsidRPr="005A41B8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5A41B8">
              <w:rPr>
                <w:noProof/>
                <w:sz w:val="20"/>
                <w:szCs w:val="20"/>
              </w:rPr>
              <w:drawing>
                <wp:inline distT="0" distB="0" distL="0" distR="0" wp14:anchorId="5FB00037" wp14:editId="7E052D52">
                  <wp:extent cx="1234440" cy="649705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8d7wnlth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79A381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32"/>
                <w:szCs w:val="20"/>
              </w:rPr>
              <w:t>WO 147021</w:t>
            </w:r>
          </w:p>
          <w:p w14:paraId="5C8254C4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32"/>
                <w:szCs w:val="20"/>
              </w:rPr>
              <w:t>LOT 08811</w:t>
            </w:r>
          </w:p>
        </w:tc>
        <w:tc>
          <w:tcPr>
            <w:tcW w:w="4320" w:type="dxa"/>
            <w:vAlign w:val="center"/>
          </w:tcPr>
          <w:p w14:paraId="0EFAD94B" w14:textId="77777777" w:rsidR="003309A1" w:rsidRPr="005A41B8" w:rsidRDefault="003309A1">
            <w:pPr>
              <w:rPr>
                <w:sz w:val="20"/>
                <w:szCs w:val="20"/>
              </w:rPr>
            </w:pPr>
          </w:p>
          <w:p w14:paraId="486ECFE9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b/>
                <w:sz w:val="56"/>
                <w:szCs w:val="20"/>
              </w:rPr>
              <w:t>14X20X36 R6</w:t>
            </w:r>
          </w:p>
          <w:p w14:paraId="5E2B0A4A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44"/>
                <w:szCs w:val="20"/>
              </w:rPr>
              <w:t>PLENUM BOXED RAW/END CAP</w:t>
            </w:r>
          </w:p>
          <w:p w14:paraId="3436A142" w14:textId="77777777" w:rsidR="003309A1" w:rsidRPr="005A41B8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5A41B8">
              <w:rPr>
                <w:noProof/>
                <w:sz w:val="20"/>
                <w:szCs w:val="20"/>
              </w:rPr>
              <w:drawing>
                <wp:inline distT="0" distB="0" distL="0" distR="0" wp14:anchorId="27A89FD9" wp14:editId="0B090175">
                  <wp:extent cx="1234440" cy="649705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8d7wnlth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D53BCB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32"/>
                <w:szCs w:val="20"/>
              </w:rPr>
              <w:t>WO 147021</w:t>
            </w:r>
          </w:p>
          <w:p w14:paraId="456393EB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32"/>
                <w:szCs w:val="20"/>
              </w:rPr>
              <w:t>LOT 08811</w:t>
            </w:r>
          </w:p>
        </w:tc>
      </w:tr>
      <w:tr w:rsidR="003309A1" w:rsidRPr="005A41B8" w14:paraId="757BEE90" w14:textId="77777777">
        <w:tc>
          <w:tcPr>
            <w:tcW w:w="4320" w:type="dxa"/>
            <w:vAlign w:val="center"/>
          </w:tcPr>
          <w:p w14:paraId="476DBC51" w14:textId="77777777" w:rsidR="003309A1" w:rsidRPr="005A41B8" w:rsidRDefault="003309A1">
            <w:pPr>
              <w:rPr>
                <w:sz w:val="20"/>
                <w:szCs w:val="20"/>
              </w:rPr>
            </w:pPr>
          </w:p>
          <w:p w14:paraId="57DE5A1F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b/>
                <w:sz w:val="56"/>
                <w:szCs w:val="20"/>
              </w:rPr>
              <w:t>14X20X36 R6</w:t>
            </w:r>
          </w:p>
          <w:p w14:paraId="08344A48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44"/>
                <w:szCs w:val="20"/>
              </w:rPr>
              <w:t>PLENUM BOXED RAW/END CAP</w:t>
            </w:r>
          </w:p>
          <w:p w14:paraId="591258AA" w14:textId="77777777" w:rsidR="003309A1" w:rsidRPr="005A41B8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5A41B8">
              <w:rPr>
                <w:noProof/>
                <w:sz w:val="20"/>
                <w:szCs w:val="20"/>
              </w:rPr>
              <w:drawing>
                <wp:inline distT="0" distB="0" distL="0" distR="0" wp14:anchorId="73898CC3" wp14:editId="7EEA1BEF">
                  <wp:extent cx="1234440" cy="649705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8d7wnlth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E0478D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32"/>
                <w:szCs w:val="20"/>
              </w:rPr>
              <w:t>WO 147021</w:t>
            </w:r>
          </w:p>
          <w:p w14:paraId="4A25C53D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32"/>
                <w:szCs w:val="20"/>
              </w:rPr>
              <w:t>LOT 08811</w:t>
            </w:r>
          </w:p>
        </w:tc>
        <w:tc>
          <w:tcPr>
            <w:tcW w:w="4320" w:type="dxa"/>
            <w:vAlign w:val="center"/>
          </w:tcPr>
          <w:p w14:paraId="260C86E9" w14:textId="77777777" w:rsidR="003309A1" w:rsidRPr="005A41B8" w:rsidRDefault="003309A1">
            <w:pPr>
              <w:rPr>
                <w:sz w:val="20"/>
                <w:szCs w:val="20"/>
              </w:rPr>
            </w:pPr>
          </w:p>
          <w:p w14:paraId="49A052A4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b/>
                <w:sz w:val="56"/>
                <w:szCs w:val="20"/>
              </w:rPr>
              <w:t>16X20X36 R6</w:t>
            </w:r>
          </w:p>
          <w:p w14:paraId="268F27AF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44"/>
                <w:szCs w:val="20"/>
              </w:rPr>
              <w:t>PLENUM RAW/END CAP</w:t>
            </w:r>
          </w:p>
          <w:p w14:paraId="5CF230B3" w14:textId="77777777" w:rsidR="003309A1" w:rsidRPr="005A41B8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5A41B8">
              <w:rPr>
                <w:noProof/>
                <w:sz w:val="20"/>
                <w:szCs w:val="20"/>
              </w:rPr>
              <w:drawing>
                <wp:inline distT="0" distB="0" distL="0" distR="0" wp14:anchorId="763E8CD8" wp14:editId="58AE1F65">
                  <wp:extent cx="1234440" cy="72009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b1jvcf38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4331D8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32"/>
                <w:szCs w:val="20"/>
              </w:rPr>
              <w:t>WO 147022</w:t>
            </w:r>
          </w:p>
          <w:p w14:paraId="76DC1E1B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32"/>
                <w:szCs w:val="20"/>
              </w:rPr>
              <w:t>LOT 08811</w:t>
            </w:r>
          </w:p>
        </w:tc>
      </w:tr>
    </w:tbl>
    <w:p w14:paraId="2E7BF4C9" w14:textId="77777777" w:rsidR="003309A1" w:rsidRPr="005A41B8" w:rsidRDefault="00000000">
      <w:pPr>
        <w:rPr>
          <w:sz w:val="20"/>
          <w:szCs w:val="20"/>
        </w:rPr>
      </w:pPr>
      <w:r w:rsidRPr="005A41B8">
        <w:rPr>
          <w:sz w:val="20"/>
          <w:szCs w:val="20"/>
        </w:rP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309A1" w:rsidRPr="005A41B8" w14:paraId="083C3AA7" w14:textId="77777777">
        <w:tc>
          <w:tcPr>
            <w:tcW w:w="4320" w:type="dxa"/>
            <w:vAlign w:val="center"/>
          </w:tcPr>
          <w:p w14:paraId="646AA134" w14:textId="77777777" w:rsidR="003309A1" w:rsidRPr="005A41B8" w:rsidRDefault="003309A1">
            <w:pPr>
              <w:rPr>
                <w:sz w:val="20"/>
                <w:szCs w:val="20"/>
              </w:rPr>
            </w:pPr>
          </w:p>
          <w:p w14:paraId="69B72E17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b/>
                <w:sz w:val="56"/>
                <w:szCs w:val="20"/>
              </w:rPr>
              <w:t>16X20X36 R6</w:t>
            </w:r>
          </w:p>
          <w:p w14:paraId="33701F45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44"/>
                <w:szCs w:val="20"/>
              </w:rPr>
              <w:t>PLENUM RAW/END CAP</w:t>
            </w:r>
          </w:p>
          <w:p w14:paraId="6F6C57A8" w14:textId="77777777" w:rsidR="003309A1" w:rsidRPr="005A41B8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5A41B8">
              <w:rPr>
                <w:noProof/>
                <w:sz w:val="20"/>
                <w:szCs w:val="20"/>
              </w:rPr>
              <w:drawing>
                <wp:inline distT="0" distB="0" distL="0" distR="0" wp14:anchorId="2AF7594F" wp14:editId="6E29E996">
                  <wp:extent cx="1234440" cy="72009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b1jvcf38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6BADB6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32"/>
                <w:szCs w:val="20"/>
              </w:rPr>
              <w:t>WO 147022</w:t>
            </w:r>
          </w:p>
          <w:p w14:paraId="7FF3E552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32"/>
                <w:szCs w:val="20"/>
              </w:rPr>
              <w:t>LOT 08811</w:t>
            </w:r>
          </w:p>
        </w:tc>
        <w:tc>
          <w:tcPr>
            <w:tcW w:w="4320" w:type="dxa"/>
            <w:vAlign w:val="center"/>
          </w:tcPr>
          <w:p w14:paraId="4AB1828F" w14:textId="77777777" w:rsidR="003309A1" w:rsidRPr="005A41B8" w:rsidRDefault="003309A1">
            <w:pPr>
              <w:rPr>
                <w:sz w:val="20"/>
                <w:szCs w:val="20"/>
              </w:rPr>
            </w:pPr>
          </w:p>
          <w:p w14:paraId="16EA86E3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b/>
                <w:sz w:val="56"/>
                <w:szCs w:val="20"/>
              </w:rPr>
              <w:t>16X20X36 R6</w:t>
            </w:r>
          </w:p>
          <w:p w14:paraId="3E456B43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44"/>
                <w:szCs w:val="20"/>
              </w:rPr>
              <w:t>PLENUM RAW/END CAP</w:t>
            </w:r>
          </w:p>
          <w:p w14:paraId="0830B70B" w14:textId="77777777" w:rsidR="003309A1" w:rsidRPr="005A41B8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5A41B8">
              <w:rPr>
                <w:noProof/>
                <w:sz w:val="20"/>
                <w:szCs w:val="20"/>
              </w:rPr>
              <w:drawing>
                <wp:inline distT="0" distB="0" distL="0" distR="0" wp14:anchorId="58F3210B" wp14:editId="02477F16">
                  <wp:extent cx="1234440" cy="72009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b1jvcf38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EAE255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32"/>
                <w:szCs w:val="20"/>
              </w:rPr>
              <w:t>WO 147022</w:t>
            </w:r>
          </w:p>
          <w:p w14:paraId="00F9BFB5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32"/>
                <w:szCs w:val="20"/>
              </w:rPr>
              <w:t>LOT 08811</w:t>
            </w:r>
          </w:p>
        </w:tc>
      </w:tr>
      <w:tr w:rsidR="003309A1" w:rsidRPr="005A41B8" w14:paraId="2D83D7D9" w14:textId="77777777">
        <w:tc>
          <w:tcPr>
            <w:tcW w:w="4320" w:type="dxa"/>
            <w:vAlign w:val="center"/>
          </w:tcPr>
          <w:p w14:paraId="09A2DF7B" w14:textId="77777777" w:rsidR="003309A1" w:rsidRPr="005A41B8" w:rsidRDefault="003309A1">
            <w:pPr>
              <w:rPr>
                <w:sz w:val="20"/>
                <w:szCs w:val="20"/>
              </w:rPr>
            </w:pPr>
          </w:p>
          <w:p w14:paraId="48642340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b/>
                <w:sz w:val="56"/>
                <w:szCs w:val="20"/>
              </w:rPr>
              <w:t>16X20X36 R6</w:t>
            </w:r>
          </w:p>
          <w:p w14:paraId="44A91ADD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44"/>
                <w:szCs w:val="20"/>
              </w:rPr>
              <w:t>PLENUM RAW/END CAP</w:t>
            </w:r>
          </w:p>
          <w:p w14:paraId="267872E5" w14:textId="77777777" w:rsidR="003309A1" w:rsidRPr="005A41B8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5A41B8">
              <w:rPr>
                <w:noProof/>
                <w:sz w:val="20"/>
                <w:szCs w:val="20"/>
              </w:rPr>
              <w:drawing>
                <wp:inline distT="0" distB="0" distL="0" distR="0" wp14:anchorId="0BE32B8A" wp14:editId="2509F79F">
                  <wp:extent cx="1234440" cy="72009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b1jvcf38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DC702A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32"/>
                <w:szCs w:val="20"/>
              </w:rPr>
              <w:t>WO 147022</w:t>
            </w:r>
          </w:p>
          <w:p w14:paraId="24C7E535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32"/>
                <w:szCs w:val="20"/>
              </w:rPr>
              <w:t>LOT 08811</w:t>
            </w:r>
          </w:p>
        </w:tc>
        <w:tc>
          <w:tcPr>
            <w:tcW w:w="4320" w:type="dxa"/>
            <w:vAlign w:val="center"/>
          </w:tcPr>
          <w:p w14:paraId="23B0F61A" w14:textId="77777777" w:rsidR="003309A1" w:rsidRPr="005A41B8" w:rsidRDefault="003309A1">
            <w:pPr>
              <w:rPr>
                <w:sz w:val="20"/>
                <w:szCs w:val="20"/>
              </w:rPr>
            </w:pPr>
          </w:p>
          <w:p w14:paraId="56DE00BC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b/>
                <w:sz w:val="36"/>
                <w:szCs w:val="20"/>
              </w:rPr>
              <w:t>Sheet # 2</w:t>
            </w:r>
          </w:p>
          <w:p w14:paraId="1DCF1C78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b/>
                <w:sz w:val="36"/>
                <w:szCs w:val="20"/>
              </w:rPr>
              <w:t>LOT # 08811</w:t>
            </w:r>
          </w:p>
        </w:tc>
      </w:tr>
      <w:tr w:rsidR="003309A1" w:rsidRPr="005A41B8" w14:paraId="0B95570E" w14:textId="77777777">
        <w:tc>
          <w:tcPr>
            <w:tcW w:w="4320" w:type="dxa"/>
            <w:vAlign w:val="center"/>
          </w:tcPr>
          <w:p w14:paraId="35FC78C6" w14:textId="77777777" w:rsidR="003309A1" w:rsidRPr="005A41B8" w:rsidRDefault="003309A1">
            <w:pPr>
              <w:rPr>
                <w:sz w:val="20"/>
                <w:szCs w:val="20"/>
              </w:rPr>
            </w:pPr>
          </w:p>
          <w:p w14:paraId="31B20EB6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b/>
                <w:sz w:val="56"/>
                <w:szCs w:val="20"/>
              </w:rPr>
              <w:t>16X20X36 R6</w:t>
            </w:r>
          </w:p>
          <w:p w14:paraId="16EB1A3C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44"/>
                <w:szCs w:val="20"/>
              </w:rPr>
              <w:t>PLENUM RAW/END CAP</w:t>
            </w:r>
          </w:p>
          <w:p w14:paraId="545A3987" w14:textId="77777777" w:rsidR="003309A1" w:rsidRPr="005A41B8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5A41B8">
              <w:rPr>
                <w:noProof/>
                <w:sz w:val="20"/>
                <w:szCs w:val="20"/>
              </w:rPr>
              <w:drawing>
                <wp:inline distT="0" distB="0" distL="0" distR="0" wp14:anchorId="0A6D58DC" wp14:editId="1FF6ACCE">
                  <wp:extent cx="1234440" cy="72009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b1jvcf38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DBFB2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32"/>
                <w:szCs w:val="20"/>
              </w:rPr>
              <w:t>WO 147022</w:t>
            </w:r>
          </w:p>
          <w:p w14:paraId="3B8FC65D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32"/>
                <w:szCs w:val="20"/>
              </w:rPr>
              <w:t>LOT 08811</w:t>
            </w:r>
          </w:p>
        </w:tc>
        <w:tc>
          <w:tcPr>
            <w:tcW w:w="4320" w:type="dxa"/>
            <w:vAlign w:val="center"/>
          </w:tcPr>
          <w:p w14:paraId="15B9A831" w14:textId="77777777" w:rsidR="003309A1" w:rsidRPr="005A41B8" w:rsidRDefault="003309A1">
            <w:pPr>
              <w:rPr>
                <w:sz w:val="20"/>
                <w:szCs w:val="20"/>
              </w:rPr>
            </w:pPr>
          </w:p>
          <w:p w14:paraId="0E762171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b/>
                <w:sz w:val="56"/>
                <w:szCs w:val="20"/>
              </w:rPr>
              <w:t>16X20X36 R6</w:t>
            </w:r>
          </w:p>
          <w:p w14:paraId="64EDA405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44"/>
                <w:szCs w:val="20"/>
              </w:rPr>
              <w:t>PLENUM RAW/END CAP</w:t>
            </w:r>
          </w:p>
          <w:p w14:paraId="0BBA47F5" w14:textId="77777777" w:rsidR="003309A1" w:rsidRPr="005A41B8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5A41B8">
              <w:rPr>
                <w:noProof/>
                <w:sz w:val="20"/>
                <w:szCs w:val="20"/>
              </w:rPr>
              <w:drawing>
                <wp:inline distT="0" distB="0" distL="0" distR="0" wp14:anchorId="5550117F" wp14:editId="7BBC0F3C">
                  <wp:extent cx="1234440" cy="72009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b1jvcf38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674A50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32"/>
                <w:szCs w:val="20"/>
              </w:rPr>
              <w:t>WO 147022</w:t>
            </w:r>
          </w:p>
          <w:p w14:paraId="099A9D68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32"/>
                <w:szCs w:val="20"/>
              </w:rPr>
              <w:t>LOT 08811</w:t>
            </w:r>
          </w:p>
        </w:tc>
      </w:tr>
    </w:tbl>
    <w:p w14:paraId="7B39775E" w14:textId="77777777" w:rsidR="003309A1" w:rsidRPr="005A41B8" w:rsidRDefault="00000000">
      <w:pPr>
        <w:rPr>
          <w:sz w:val="20"/>
          <w:szCs w:val="20"/>
        </w:rPr>
      </w:pPr>
      <w:r w:rsidRPr="005A41B8">
        <w:rPr>
          <w:sz w:val="20"/>
          <w:szCs w:val="20"/>
        </w:rP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309A1" w:rsidRPr="005A41B8" w14:paraId="240D5592" w14:textId="77777777">
        <w:tc>
          <w:tcPr>
            <w:tcW w:w="4320" w:type="dxa"/>
            <w:vAlign w:val="center"/>
          </w:tcPr>
          <w:p w14:paraId="66A555B2" w14:textId="77777777" w:rsidR="003309A1" w:rsidRPr="005A41B8" w:rsidRDefault="003309A1">
            <w:pPr>
              <w:rPr>
                <w:sz w:val="20"/>
                <w:szCs w:val="20"/>
              </w:rPr>
            </w:pPr>
          </w:p>
          <w:p w14:paraId="6FD573F0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b/>
                <w:sz w:val="56"/>
                <w:szCs w:val="20"/>
              </w:rPr>
              <w:t>16X20X36 R6</w:t>
            </w:r>
          </w:p>
          <w:p w14:paraId="6ACDBC11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44"/>
                <w:szCs w:val="20"/>
              </w:rPr>
              <w:t>PLENUM RAW/END CAP</w:t>
            </w:r>
          </w:p>
          <w:p w14:paraId="71B4B802" w14:textId="77777777" w:rsidR="003309A1" w:rsidRPr="005A41B8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5A41B8">
              <w:rPr>
                <w:noProof/>
                <w:sz w:val="20"/>
                <w:szCs w:val="20"/>
              </w:rPr>
              <w:drawing>
                <wp:inline distT="0" distB="0" distL="0" distR="0" wp14:anchorId="78A16E13" wp14:editId="6408C3B7">
                  <wp:extent cx="1234440" cy="72009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b1jvcf38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040ADB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32"/>
                <w:szCs w:val="20"/>
              </w:rPr>
              <w:t>WO 147022</w:t>
            </w:r>
          </w:p>
          <w:p w14:paraId="5F213D36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32"/>
                <w:szCs w:val="20"/>
              </w:rPr>
              <w:t>LOT 08811</w:t>
            </w:r>
          </w:p>
        </w:tc>
        <w:tc>
          <w:tcPr>
            <w:tcW w:w="4320" w:type="dxa"/>
            <w:vAlign w:val="center"/>
          </w:tcPr>
          <w:p w14:paraId="19362FAA" w14:textId="77777777" w:rsidR="003309A1" w:rsidRPr="005A41B8" w:rsidRDefault="003309A1">
            <w:pPr>
              <w:rPr>
                <w:sz w:val="20"/>
                <w:szCs w:val="20"/>
              </w:rPr>
            </w:pPr>
          </w:p>
          <w:p w14:paraId="4ECF4793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b/>
                <w:sz w:val="56"/>
                <w:szCs w:val="20"/>
              </w:rPr>
              <w:t>16X20X36 R6</w:t>
            </w:r>
          </w:p>
          <w:p w14:paraId="00F9C2CD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44"/>
                <w:szCs w:val="20"/>
              </w:rPr>
              <w:t>PLENUM RAW/END CAP</w:t>
            </w:r>
          </w:p>
          <w:p w14:paraId="08B2D146" w14:textId="77777777" w:rsidR="003309A1" w:rsidRPr="005A41B8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5A41B8">
              <w:rPr>
                <w:noProof/>
                <w:sz w:val="20"/>
                <w:szCs w:val="20"/>
              </w:rPr>
              <w:drawing>
                <wp:inline distT="0" distB="0" distL="0" distR="0" wp14:anchorId="3F492437" wp14:editId="73FF188F">
                  <wp:extent cx="1234440" cy="72009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b1jvcf38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1310A5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32"/>
                <w:szCs w:val="20"/>
              </w:rPr>
              <w:t>WO 147022</w:t>
            </w:r>
          </w:p>
          <w:p w14:paraId="29726159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32"/>
                <w:szCs w:val="20"/>
              </w:rPr>
              <w:t>LOT 08811</w:t>
            </w:r>
          </w:p>
        </w:tc>
      </w:tr>
      <w:tr w:rsidR="003309A1" w:rsidRPr="005A41B8" w14:paraId="01FC6D92" w14:textId="77777777">
        <w:tc>
          <w:tcPr>
            <w:tcW w:w="4320" w:type="dxa"/>
            <w:vAlign w:val="center"/>
          </w:tcPr>
          <w:p w14:paraId="2E988B65" w14:textId="77777777" w:rsidR="003309A1" w:rsidRPr="005A41B8" w:rsidRDefault="003309A1">
            <w:pPr>
              <w:rPr>
                <w:sz w:val="20"/>
                <w:szCs w:val="20"/>
              </w:rPr>
            </w:pPr>
          </w:p>
          <w:p w14:paraId="2D2874DD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b/>
                <w:sz w:val="56"/>
                <w:szCs w:val="20"/>
              </w:rPr>
              <w:t>16X20X36 R6</w:t>
            </w:r>
          </w:p>
          <w:p w14:paraId="04180D98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44"/>
                <w:szCs w:val="20"/>
              </w:rPr>
              <w:t>PLENUM RAW/END CAP</w:t>
            </w:r>
          </w:p>
          <w:p w14:paraId="29CE2263" w14:textId="77777777" w:rsidR="003309A1" w:rsidRPr="005A41B8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5A41B8">
              <w:rPr>
                <w:noProof/>
                <w:sz w:val="20"/>
                <w:szCs w:val="20"/>
              </w:rPr>
              <w:drawing>
                <wp:inline distT="0" distB="0" distL="0" distR="0" wp14:anchorId="1C5E2A33" wp14:editId="6385B0EE">
                  <wp:extent cx="1234440" cy="72009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b1jvcf38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0A0335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32"/>
                <w:szCs w:val="20"/>
              </w:rPr>
              <w:t>WO 147022</w:t>
            </w:r>
          </w:p>
          <w:p w14:paraId="6F2A00E3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32"/>
                <w:szCs w:val="20"/>
              </w:rPr>
              <w:t>LOT 08811</w:t>
            </w:r>
          </w:p>
        </w:tc>
        <w:tc>
          <w:tcPr>
            <w:tcW w:w="4320" w:type="dxa"/>
            <w:vAlign w:val="center"/>
          </w:tcPr>
          <w:p w14:paraId="3970EF3D" w14:textId="77777777" w:rsidR="003309A1" w:rsidRPr="005A41B8" w:rsidRDefault="003309A1">
            <w:pPr>
              <w:rPr>
                <w:sz w:val="20"/>
                <w:szCs w:val="20"/>
              </w:rPr>
            </w:pPr>
          </w:p>
          <w:p w14:paraId="3C96CADB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b/>
                <w:sz w:val="56"/>
                <w:szCs w:val="20"/>
              </w:rPr>
              <w:t>16X20X36 R6</w:t>
            </w:r>
          </w:p>
          <w:p w14:paraId="7FF10946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44"/>
                <w:szCs w:val="20"/>
              </w:rPr>
              <w:t>PLENUM RAW/END CAP</w:t>
            </w:r>
          </w:p>
          <w:p w14:paraId="5CFDBAD7" w14:textId="77777777" w:rsidR="003309A1" w:rsidRPr="005A41B8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5A41B8">
              <w:rPr>
                <w:noProof/>
                <w:sz w:val="20"/>
                <w:szCs w:val="20"/>
              </w:rPr>
              <w:drawing>
                <wp:inline distT="0" distB="0" distL="0" distR="0" wp14:anchorId="1AE18277" wp14:editId="5856C733">
                  <wp:extent cx="1234440" cy="720090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b1jvcf38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F5A00D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32"/>
                <w:szCs w:val="20"/>
              </w:rPr>
              <w:t>WO 147022</w:t>
            </w:r>
          </w:p>
          <w:p w14:paraId="4609D350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32"/>
                <w:szCs w:val="20"/>
              </w:rPr>
              <w:t>LOT 08811</w:t>
            </w:r>
          </w:p>
        </w:tc>
      </w:tr>
      <w:tr w:rsidR="003309A1" w:rsidRPr="005A41B8" w14:paraId="6EF6FFE4" w14:textId="77777777">
        <w:tc>
          <w:tcPr>
            <w:tcW w:w="4320" w:type="dxa"/>
            <w:vAlign w:val="center"/>
          </w:tcPr>
          <w:p w14:paraId="4C0434C8" w14:textId="77777777" w:rsidR="003309A1" w:rsidRPr="005A41B8" w:rsidRDefault="003309A1">
            <w:pPr>
              <w:rPr>
                <w:sz w:val="20"/>
                <w:szCs w:val="20"/>
              </w:rPr>
            </w:pPr>
          </w:p>
          <w:p w14:paraId="5869C615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b/>
                <w:sz w:val="56"/>
                <w:szCs w:val="20"/>
              </w:rPr>
              <w:t>16X20X36 R6</w:t>
            </w:r>
          </w:p>
          <w:p w14:paraId="6CE0F3E9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44"/>
                <w:szCs w:val="20"/>
              </w:rPr>
              <w:t>PLENUM RAW/END CAP</w:t>
            </w:r>
          </w:p>
          <w:p w14:paraId="0CFA1B26" w14:textId="77777777" w:rsidR="003309A1" w:rsidRPr="005A41B8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5A41B8">
              <w:rPr>
                <w:noProof/>
                <w:sz w:val="20"/>
                <w:szCs w:val="20"/>
              </w:rPr>
              <w:drawing>
                <wp:inline distT="0" distB="0" distL="0" distR="0" wp14:anchorId="1424E3AB" wp14:editId="663EDF6D">
                  <wp:extent cx="1234440" cy="72009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b1jvcf38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F02AB0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32"/>
                <w:szCs w:val="20"/>
              </w:rPr>
              <w:t>WO 147022</w:t>
            </w:r>
          </w:p>
          <w:p w14:paraId="25A29062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32"/>
                <w:szCs w:val="20"/>
              </w:rPr>
              <w:t>LOT 08811</w:t>
            </w:r>
          </w:p>
        </w:tc>
        <w:tc>
          <w:tcPr>
            <w:tcW w:w="4320" w:type="dxa"/>
            <w:vAlign w:val="center"/>
          </w:tcPr>
          <w:p w14:paraId="6889CF8C" w14:textId="77777777" w:rsidR="003309A1" w:rsidRPr="005A41B8" w:rsidRDefault="003309A1">
            <w:pPr>
              <w:rPr>
                <w:sz w:val="20"/>
                <w:szCs w:val="20"/>
              </w:rPr>
            </w:pPr>
          </w:p>
          <w:p w14:paraId="09EC26CC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b/>
                <w:sz w:val="56"/>
                <w:szCs w:val="20"/>
              </w:rPr>
              <w:t>16X20X36 R6</w:t>
            </w:r>
          </w:p>
          <w:p w14:paraId="43991A07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44"/>
                <w:szCs w:val="20"/>
              </w:rPr>
              <w:t>PLENUM RAW/END CAP</w:t>
            </w:r>
          </w:p>
          <w:p w14:paraId="6388680A" w14:textId="77777777" w:rsidR="003309A1" w:rsidRPr="005A41B8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5A41B8">
              <w:rPr>
                <w:noProof/>
                <w:sz w:val="20"/>
                <w:szCs w:val="20"/>
              </w:rPr>
              <w:drawing>
                <wp:inline distT="0" distB="0" distL="0" distR="0" wp14:anchorId="150E3D4E" wp14:editId="5E52919B">
                  <wp:extent cx="1234440" cy="720090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b1jvcf38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0C3E40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32"/>
                <w:szCs w:val="20"/>
              </w:rPr>
              <w:t>WO 147022</w:t>
            </w:r>
          </w:p>
          <w:p w14:paraId="07BCBEF9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32"/>
                <w:szCs w:val="20"/>
              </w:rPr>
              <w:t>LOT 08811</w:t>
            </w:r>
          </w:p>
        </w:tc>
      </w:tr>
    </w:tbl>
    <w:p w14:paraId="14C3CFD3" w14:textId="77777777" w:rsidR="003309A1" w:rsidRPr="005A41B8" w:rsidRDefault="00000000">
      <w:pPr>
        <w:rPr>
          <w:sz w:val="20"/>
          <w:szCs w:val="20"/>
        </w:rPr>
      </w:pPr>
      <w:r w:rsidRPr="005A41B8">
        <w:rPr>
          <w:sz w:val="20"/>
          <w:szCs w:val="20"/>
        </w:rP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309A1" w:rsidRPr="005A41B8" w14:paraId="0CABA875" w14:textId="77777777">
        <w:tc>
          <w:tcPr>
            <w:tcW w:w="4320" w:type="dxa"/>
            <w:vAlign w:val="center"/>
          </w:tcPr>
          <w:p w14:paraId="37087B8A" w14:textId="77777777" w:rsidR="003309A1" w:rsidRPr="005A41B8" w:rsidRDefault="003309A1">
            <w:pPr>
              <w:rPr>
                <w:sz w:val="20"/>
                <w:szCs w:val="20"/>
              </w:rPr>
            </w:pPr>
          </w:p>
          <w:p w14:paraId="5B782536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b/>
                <w:sz w:val="56"/>
                <w:szCs w:val="20"/>
              </w:rPr>
              <w:t>16X23X36 R6</w:t>
            </w:r>
          </w:p>
          <w:p w14:paraId="2B387EC8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44"/>
                <w:szCs w:val="20"/>
              </w:rPr>
              <w:t>PLENUM RAW/END CAP</w:t>
            </w:r>
          </w:p>
          <w:p w14:paraId="3164834B" w14:textId="77777777" w:rsidR="003309A1" w:rsidRPr="005A41B8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5A41B8">
              <w:rPr>
                <w:noProof/>
                <w:sz w:val="20"/>
                <w:szCs w:val="20"/>
              </w:rPr>
              <w:drawing>
                <wp:inline distT="0" distB="0" distL="0" distR="0" wp14:anchorId="20A8D0F6" wp14:editId="07652531">
                  <wp:extent cx="1234440" cy="720090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1tak717k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0D9668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32"/>
                <w:szCs w:val="20"/>
              </w:rPr>
              <w:t>WO 147025</w:t>
            </w:r>
          </w:p>
          <w:p w14:paraId="3C4FFC88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32"/>
                <w:szCs w:val="20"/>
              </w:rPr>
              <w:t>LOT 08811</w:t>
            </w:r>
          </w:p>
        </w:tc>
        <w:tc>
          <w:tcPr>
            <w:tcW w:w="4320" w:type="dxa"/>
            <w:vAlign w:val="center"/>
          </w:tcPr>
          <w:p w14:paraId="6397C4D9" w14:textId="77777777" w:rsidR="003309A1" w:rsidRPr="005A41B8" w:rsidRDefault="003309A1">
            <w:pPr>
              <w:rPr>
                <w:sz w:val="20"/>
                <w:szCs w:val="20"/>
              </w:rPr>
            </w:pPr>
          </w:p>
          <w:p w14:paraId="506791B2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b/>
                <w:sz w:val="56"/>
                <w:szCs w:val="20"/>
              </w:rPr>
              <w:t>16X23X36 R6</w:t>
            </w:r>
          </w:p>
          <w:p w14:paraId="304D43D7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44"/>
                <w:szCs w:val="20"/>
              </w:rPr>
              <w:t>PLENUM RAW/END CAP</w:t>
            </w:r>
          </w:p>
          <w:p w14:paraId="1F305158" w14:textId="77777777" w:rsidR="003309A1" w:rsidRPr="005A41B8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5A41B8">
              <w:rPr>
                <w:noProof/>
                <w:sz w:val="20"/>
                <w:szCs w:val="20"/>
              </w:rPr>
              <w:drawing>
                <wp:inline distT="0" distB="0" distL="0" distR="0" wp14:anchorId="4E5088A4" wp14:editId="0296CC21">
                  <wp:extent cx="1234440" cy="720090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1tak717k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AD6653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32"/>
                <w:szCs w:val="20"/>
              </w:rPr>
              <w:t>WO 147025</w:t>
            </w:r>
          </w:p>
          <w:p w14:paraId="663B5152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32"/>
                <w:szCs w:val="20"/>
              </w:rPr>
              <w:t>LOT 08811</w:t>
            </w:r>
          </w:p>
        </w:tc>
      </w:tr>
      <w:tr w:rsidR="003309A1" w:rsidRPr="005A41B8" w14:paraId="7E2DA134" w14:textId="77777777">
        <w:tc>
          <w:tcPr>
            <w:tcW w:w="4320" w:type="dxa"/>
            <w:vAlign w:val="center"/>
          </w:tcPr>
          <w:p w14:paraId="306A5909" w14:textId="77777777" w:rsidR="003309A1" w:rsidRPr="005A41B8" w:rsidRDefault="003309A1">
            <w:pPr>
              <w:rPr>
                <w:sz w:val="20"/>
                <w:szCs w:val="20"/>
              </w:rPr>
            </w:pPr>
          </w:p>
          <w:p w14:paraId="7AE68183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b/>
                <w:sz w:val="56"/>
                <w:szCs w:val="20"/>
              </w:rPr>
              <w:t>16X23X36 R6</w:t>
            </w:r>
          </w:p>
          <w:p w14:paraId="78037739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44"/>
                <w:szCs w:val="20"/>
              </w:rPr>
              <w:t>PLENUM RAW/END CAP</w:t>
            </w:r>
          </w:p>
          <w:p w14:paraId="3801B0A1" w14:textId="77777777" w:rsidR="003309A1" w:rsidRPr="005A41B8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5A41B8">
              <w:rPr>
                <w:noProof/>
                <w:sz w:val="20"/>
                <w:szCs w:val="20"/>
              </w:rPr>
              <w:drawing>
                <wp:inline distT="0" distB="0" distL="0" distR="0" wp14:anchorId="6E21CB94" wp14:editId="218BD273">
                  <wp:extent cx="1234440" cy="720090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1tak717k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E1F21F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32"/>
                <w:szCs w:val="20"/>
              </w:rPr>
              <w:t>WO 147025</w:t>
            </w:r>
          </w:p>
          <w:p w14:paraId="7E125CBC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32"/>
                <w:szCs w:val="20"/>
              </w:rPr>
              <w:t>LOT 08811</w:t>
            </w:r>
          </w:p>
        </w:tc>
        <w:tc>
          <w:tcPr>
            <w:tcW w:w="4320" w:type="dxa"/>
            <w:vAlign w:val="center"/>
          </w:tcPr>
          <w:p w14:paraId="217C9175" w14:textId="77777777" w:rsidR="003309A1" w:rsidRPr="005A41B8" w:rsidRDefault="003309A1">
            <w:pPr>
              <w:rPr>
                <w:sz w:val="20"/>
                <w:szCs w:val="20"/>
              </w:rPr>
            </w:pPr>
          </w:p>
          <w:p w14:paraId="42E50467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b/>
                <w:sz w:val="56"/>
                <w:szCs w:val="20"/>
              </w:rPr>
              <w:t>16X23X36 R6</w:t>
            </w:r>
          </w:p>
          <w:p w14:paraId="66E6C785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44"/>
                <w:szCs w:val="20"/>
              </w:rPr>
              <w:t>PLENUM RAW/END CAP</w:t>
            </w:r>
          </w:p>
          <w:p w14:paraId="3E812CEE" w14:textId="77777777" w:rsidR="003309A1" w:rsidRPr="005A41B8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5A41B8">
              <w:rPr>
                <w:noProof/>
                <w:sz w:val="20"/>
                <w:szCs w:val="20"/>
              </w:rPr>
              <w:drawing>
                <wp:inline distT="0" distB="0" distL="0" distR="0" wp14:anchorId="0C153C8E" wp14:editId="25C0BE99">
                  <wp:extent cx="1234440" cy="720090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1tak717k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A58AB6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32"/>
                <w:szCs w:val="20"/>
              </w:rPr>
              <w:t>WO 147025</w:t>
            </w:r>
          </w:p>
          <w:p w14:paraId="75C769AA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32"/>
                <w:szCs w:val="20"/>
              </w:rPr>
              <w:t>LOT 08811</w:t>
            </w:r>
          </w:p>
        </w:tc>
      </w:tr>
      <w:tr w:rsidR="003309A1" w:rsidRPr="005A41B8" w14:paraId="7B8A2057" w14:textId="77777777">
        <w:tc>
          <w:tcPr>
            <w:tcW w:w="4320" w:type="dxa"/>
            <w:vAlign w:val="center"/>
          </w:tcPr>
          <w:p w14:paraId="378E513C" w14:textId="77777777" w:rsidR="003309A1" w:rsidRPr="005A41B8" w:rsidRDefault="003309A1">
            <w:pPr>
              <w:rPr>
                <w:sz w:val="20"/>
                <w:szCs w:val="20"/>
              </w:rPr>
            </w:pPr>
          </w:p>
          <w:p w14:paraId="69CF42AF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b/>
                <w:sz w:val="36"/>
                <w:szCs w:val="20"/>
              </w:rPr>
              <w:t>Sheet # 3</w:t>
            </w:r>
          </w:p>
          <w:p w14:paraId="4F3E3640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b/>
                <w:sz w:val="36"/>
                <w:szCs w:val="20"/>
              </w:rPr>
              <w:t>LOT # 08811</w:t>
            </w:r>
          </w:p>
        </w:tc>
        <w:tc>
          <w:tcPr>
            <w:tcW w:w="4320" w:type="dxa"/>
            <w:vAlign w:val="center"/>
          </w:tcPr>
          <w:p w14:paraId="20B406B3" w14:textId="77777777" w:rsidR="003309A1" w:rsidRPr="005A41B8" w:rsidRDefault="003309A1">
            <w:pPr>
              <w:rPr>
                <w:sz w:val="20"/>
                <w:szCs w:val="20"/>
              </w:rPr>
            </w:pPr>
          </w:p>
          <w:p w14:paraId="3571C583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b/>
                <w:sz w:val="56"/>
                <w:szCs w:val="20"/>
              </w:rPr>
              <w:t>16X20X36 R6</w:t>
            </w:r>
          </w:p>
          <w:p w14:paraId="68B30D2D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44"/>
                <w:szCs w:val="20"/>
              </w:rPr>
              <w:t>PLENUM RAW/END CAP</w:t>
            </w:r>
          </w:p>
          <w:p w14:paraId="380D6857" w14:textId="77777777" w:rsidR="003309A1" w:rsidRPr="005A41B8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5A41B8">
              <w:rPr>
                <w:noProof/>
                <w:sz w:val="20"/>
                <w:szCs w:val="20"/>
              </w:rPr>
              <w:drawing>
                <wp:inline distT="0" distB="0" distL="0" distR="0" wp14:anchorId="6E5CB118" wp14:editId="7502EACA">
                  <wp:extent cx="1234440" cy="720090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b1jvcf38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68A825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32"/>
                <w:szCs w:val="20"/>
              </w:rPr>
              <w:t>WO 147022</w:t>
            </w:r>
          </w:p>
          <w:p w14:paraId="4B078BC7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32"/>
                <w:szCs w:val="20"/>
              </w:rPr>
              <w:t>LOT 08811</w:t>
            </w:r>
          </w:p>
        </w:tc>
      </w:tr>
    </w:tbl>
    <w:p w14:paraId="7D079BA5" w14:textId="77777777" w:rsidR="003309A1" w:rsidRPr="005A41B8" w:rsidRDefault="00000000">
      <w:pPr>
        <w:rPr>
          <w:sz w:val="20"/>
          <w:szCs w:val="20"/>
        </w:rPr>
      </w:pPr>
      <w:r w:rsidRPr="005A41B8">
        <w:rPr>
          <w:sz w:val="20"/>
          <w:szCs w:val="20"/>
        </w:rP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309A1" w:rsidRPr="005A41B8" w14:paraId="51FCBC10" w14:textId="77777777">
        <w:tc>
          <w:tcPr>
            <w:tcW w:w="4320" w:type="dxa"/>
            <w:vAlign w:val="center"/>
          </w:tcPr>
          <w:p w14:paraId="27EAF477" w14:textId="77777777" w:rsidR="003309A1" w:rsidRPr="005A41B8" w:rsidRDefault="003309A1">
            <w:pPr>
              <w:rPr>
                <w:sz w:val="20"/>
                <w:szCs w:val="20"/>
              </w:rPr>
            </w:pPr>
          </w:p>
          <w:p w14:paraId="7BB145E1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b/>
                <w:sz w:val="56"/>
                <w:szCs w:val="20"/>
              </w:rPr>
              <w:t>16X20X36 R6</w:t>
            </w:r>
          </w:p>
          <w:p w14:paraId="5AD2C1F9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44"/>
                <w:szCs w:val="20"/>
              </w:rPr>
              <w:t>PLENUM RAW/END CAP</w:t>
            </w:r>
          </w:p>
          <w:p w14:paraId="62684366" w14:textId="77777777" w:rsidR="003309A1" w:rsidRPr="005A41B8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5A41B8">
              <w:rPr>
                <w:noProof/>
                <w:sz w:val="20"/>
                <w:szCs w:val="20"/>
              </w:rPr>
              <w:drawing>
                <wp:inline distT="0" distB="0" distL="0" distR="0" wp14:anchorId="0BF63801" wp14:editId="7FCF3223">
                  <wp:extent cx="1234440" cy="720090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b1jvcf38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EE8701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32"/>
                <w:szCs w:val="20"/>
              </w:rPr>
              <w:t>WO 147022</w:t>
            </w:r>
          </w:p>
          <w:p w14:paraId="5DBE213B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32"/>
                <w:szCs w:val="20"/>
              </w:rPr>
              <w:t>LOT 08811</w:t>
            </w:r>
          </w:p>
        </w:tc>
        <w:tc>
          <w:tcPr>
            <w:tcW w:w="4320" w:type="dxa"/>
            <w:vAlign w:val="center"/>
          </w:tcPr>
          <w:p w14:paraId="620DB58A" w14:textId="77777777" w:rsidR="003309A1" w:rsidRPr="005A41B8" w:rsidRDefault="003309A1">
            <w:pPr>
              <w:rPr>
                <w:sz w:val="20"/>
                <w:szCs w:val="20"/>
              </w:rPr>
            </w:pPr>
          </w:p>
          <w:p w14:paraId="42FA588F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b/>
                <w:sz w:val="56"/>
                <w:szCs w:val="20"/>
              </w:rPr>
              <w:t>16X20X36 R6</w:t>
            </w:r>
          </w:p>
          <w:p w14:paraId="19242F3B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44"/>
                <w:szCs w:val="20"/>
              </w:rPr>
              <w:t>PLENUM RAW/END CAP</w:t>
            </w:r>
          </w:p>
          <w:p w14:paraId="1C34B6A3" w14:textId="77777777" w:rsidR="003309A1" w:rsidRPr="005A41B8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5A41B8">
              <w:rPr>
                <w:noProof/>
                <w:sz w:val="20"/>
                <w:szCs w:val="20"/>
              </w:rPr>
              <w:drawing>
                <wp:inline distT="0" distB="0" distL="0" distR="0" wp14:anchorId="4AC35642" wp14:editId="42D11165">
                  <wp:extent cx="1234440" cy="720090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b1jvcf38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4F5AA4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32"/>
                <w:szCs w:val="20"/>
              </w:rPr>
              <w:t>WO 147022</w:t>
            </w:r>
          </w:p>
          <w:p w14:paraId="58550DBC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32"/>
                <w:szCs w:val="20"/>
              </w:rPr>
              <w:t>LOT 08811</w:t>
            </w:r>
          </w:p>
        </w:tc>
      </w:tr>
      <w:tr w:rsidR="003309A1" w:rsidRPr="005A41B8" w14:paraId="60D2FF6C" w14:textId="77777777">
        <w:tc>
          <w:tcPr>
            <w:tcW w:w="4320" w:type="dxa"/>
            <w:vAlign w:val="center"/>
          </w:tcPr>
          <w:p w14:paraId="67C798B0" w14:textId="77777777" w:rsidR="003309A1" w:rsidRPr="005A41B8" w:rsidRDefault="003309A1">
            <w:pPr>
              <w:rPr>
                <w:sz w:val="20"/>
                <w:szCs w:val="20"/>
              </w:rPr>
            </w:pPr>
          </w:p>
          <w:p w14:paraId="6F3980D6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b/>
                <w:sz w:val="56"/>
                <w:szCs w:val="20"/>
              </w:rPr>
              <w:t>16X20X36 R6</w:t>
            </w:r>
          </w:p>
          <w:p w14:paraId="0C1076F9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44"/>
                <w:szCs w:val="20"/>
              </w:rPr>
              <w:t>PLENUM RAW/END CAP</w:t>
            </w:r>
          </w:p>
          <w:p w14:paraId="6EB0F137" w14:textId="77777777" w:rsidR="003309A1" w:rsidRPr="005A41B8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5A41B8">
              <w:rPr>
                <w:noProof/>
                <w:sz w:val="20"/>
                <w:szCs w:val="20"/>
              </w:rPr>
              <w:drawing>
                <wp:inline distT="0" distB="0" distL="0" distR="0" wp14:anchorId="69952D59" wp14:editId="1AF9B17C">
                  <wp:extent cx="1234440" cy="720090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b1jvcf38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22C51E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32"/>
                <w:szCs w:val="20"/>
              </w:rPr>
              <w:t>WO 147022</w:t>
            </w:r>
          </w:p>
          <w:p w14:paraId="71F0C65E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32"/>
                <w:szCs w:val="20"/>
              </w:rPr>
              <w:t>LOT 08811</w:t>
            </w:r>
          </w:p>
        </w:tc>
        <w:tc>
          <w:tcPr>
            <w:tcW w:w="4320" w:type="dxa"/>
            <w:vAlign w:val="center"/>
          </w:tcPr>
          <w:p w14:paraId="3CF70660" w14:textId="77777777" w:rsidR="003309A1" w:rsidRPr="005A41B8" w:rsidRDefault="003309A1">
            <w:pPr>
              <w:rPr>
                <w:sz w:val="20"/>
                <w:szCs w:val="20"/>
              </w:rPr>
            </w:pPr>
          </w:p>
          <w:p w14:paraId="6BBC5F06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b/>
                <w:sz w:val="56"/>
                <w:szCs w:val="20"/>
              </w:rPr>
              <w:t>16X20X36 R6</w:t>
            </w:r>
          </w:p>
          <w:p w14:paraId="34965454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44"/>
                <w:szCs w:val="20"/>
              </w:rPr>
              <w:t>PLENUM RAW/END CAP</w:t>
            </w:r>
          </w:p>
          <w:p w14:paraId="062DEAC5" w14:textId="77777777" w:rsidR="003309A1" w:rsidRPr="005A41B8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5A41B8">
              <w:rPr>
                <w:noProof/>
                <w:sz w:val="20"/>
                <w:szCs w:val="20"/>
              </w:rPr>
              <w:drawing>
                <wp:inline distT="0" distB="0" distL="0" distR="0" wp14:anchorId="781AA913" wp14:editId="31D54599">
                  <wp:extent cx="1234440" cy="720090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b1jvcf38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942949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32"/>
                <w:szCs w:val="20"/>
              </w:rPr>
              <w:t>WO 147022</w:t>
            </w:r>
          </w:p>
          <w:p w14:paraId="1100A552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32"/>
                <w:szCs w:val="20"/>
              </w:rPr>
              <w:t>LOT 08811</w:t>
            </w:r>
          </w:p>
        </w:tc>
      </w:tr>
      <w:tr w:rsidR="003309A1" w:rsidRPr="005A41B8" w14:paraId="0332DE12" w14:textId="77777777">
        <w:tc>
          <w:tcPr>
            <w:tcW w:w="4320" w:type="dxa"/>
            <w:vAlign w:val="center"/>
          </w:tcPr>
          <w:p w14:paraId="199DBAC3" w14:textId="77777777" w:rsidR="003309A1" w:rsidRPr="005A41B8" w:rsidRDefault="003309A1">
            <w:pPr>
              <w:rPr>
                <w:sz w:val="20"/>
                <w:szCs w:val="20"/>
              </w:rPr>
            </w:pPr>
          </w:p>
          <w:p w14:paraId="53128D3A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b/>
                <w:sz w:val="56"/>
                <w:szCs w:val="20"/>
              </w:rPr>
              <w:t>16X20X36 R6</w:t>
            </w:r>
          </w:p>
          <w:p w14:paraId="09C0C15E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44"/>
                <w:szCs w:val="20"/>
              </w:rPr>
              <w:t>PLENUM RAW/END CAP</w:t>
            </w:r>
          </w:p>
          <w:p w14:paraId="42C6D7B7" w14:textId="77777777" w:rsidR="003309A1" w:rsidRPr="005A41B8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5A41B8">
              <w:rPr>
                <w:noProof/>
                <w:sz w:val="20"/>
                <w:szCs w:val="20"/>
              </w:rPr>
              <w:drawing>
                <wp:inline distT="0" distB="0" distL="0" distR="0" wp14:anchorId="5DDBD69F" wp14:editId="55C57C02">
                  <wp:extent cx="1234440" cy="720090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b1jvcf38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4E5388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32"/>
                <w:szCs w:val="20"/>
              </w:rPr>
              <w:t>WO 147022</w:t>
            </w:r>
          </w:p>
          <w:p w14:paraId="14E77043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32"/>
                <w:szCs w:val="20"/>
              </w:rPr>
              <w:t>LOT 08811</w:t>
            </w:r>
          </w:p>
        </w:tc>
        <w:tc>
          <w:tcPr>
            <w:tcW w:w="4320" w:type="dxa"/>
            <w:vAlign w:val="center"/>
          </w:tcPr>
          <w:p w14:paraId="0DCA6461" w14:textId="77777777" w:rsidR="003309A1" w:rsidRPr="005A41B8" w:rsidRDefault="003309A1">
            <w:pPr>
              <w:rPr>
                <w:sz w:val="20"/>
                <w:szCs w:val="20"/>
              </w:rPr>
            </w:pPr>
          </w:p>
          <w:p w14:paraId="28798CE5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b/>
                <w:sz w:val="56"/>
                <w:szCs w:val="20"/>
              </w:rPr>
              <w:t>16X20X36 R6</w:t>
            </w:r>
          </w:p>
          <w:p w14:paraId="5A1EF4BF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44"/>
                <w:szCs w:val="20"/>
              </w:rPr>
              <w:t>PLENUM RAW/END CAP</w:t>
            </w:r>
          </w:p>
          <w:p w14:paraId="70A02F22" w14:textId="77777777" w:rsidR="003309A1" w:rsidRPr="005A41B8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5A41B8">
              <w:rPr>
                <w:noProof/>
                <w:sz w:val="20"/>
                <w:szCs w:val="20"/>
              </w:rPr>
              <w:drawing>
                <wp:inline distT="0" distB="0" distL="0" distR="0" wp14:anchorId="1433484C" wp14:editId="0E6950D9">
                  <wp:extent cx="1234440" cy="720090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b1jvcf38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3D0CD5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32"/>
                <w:szCs w:val="20"/>
              </w:rPr>
              <w:t>WO 147022</w:t>
            </w:r>
          </w:p>
          <w:p w14:paraId="5D222D5B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32"/>
                <w:szCs w:val="20"/>
              </w:rPr>
              <w:t>LOT 08811</w:t>
            </w:r>
          </w:p>
        </w:tc>
      </w:tr>
    </w:tbl>
    <w:p w14:paraId="517DFC21" w14:textId="77777777" w:rsidR="003309A1" w:rsidRPr="005A41B8" w:rsidRDefault="00000000">
      <w:pPr>
        <w:rPr>
          <w:sz w:val="20"/>
          <w:szCs w:val="20"/>
        </w:rPr>
      </w:pPr>
      <w:r w:rsidRPr="005A41B8">
        <w:rPr>
          <w:sz w:val="20"/>
          <w:szCs w:val="20"/>
        </w:rP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309A1" w:rsidRPr="005A41B8" w14:paraId="058A42B6" w14:textId="77777777">
        <w:tc>
          <w:tcPr>
            <w:tcW w:w="4320" w:type="dxa"/>
            <w:vAlign w:val="center"/>
          </w:tcPr>
          <w:p w14:paraId="693E628B" w14:textId="77777777" w:rsidR="003309A1" w:rsidRPr="005A41B8" w:rsidRDefault="003309A1">
            <w:pPr>
              <w:rPr>
                <w:sz w:val="20"/>
                <w:szCs w:val="20"/>
              </w:rPr>
            </w:pPr>
          </w:p>
          <w:p w14:paraId="19575633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b/>
                <w:sz w:val="56"/>
                <w:szCs w:val="20"/>
              </w:rPr>
              <w:t>16X20X36 R6</w:t>
            </w:r>
          </w:p>
          <w:p w14:paraId="4692A4FD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44"/>
                <w:szCs w:val="20"/>
              </w:rPr>
              <w:t>PLENUM RAW/END CAP</w:t>
            </w:r>
          </w:p>
          <w:p w14:paraId="02D05C2D" w14:textId="77777777" w:rsidR="003309A1" w:rsidRPr="005A41B8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5A41B8">
              <w:rPr>
                <w:noProof/>
                <w:sz w:val="20"/>
                <w:szCs w:val="20"/>
              </w:rPr>
              <w:drawing>
                <wp:inline distT="0" distB="0" distL="0" distR="0" wp14:anchorId="794F4203" wp14:editId="70A45B3B">
                  <wp:extent cx="1234440" cy="720090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b1jvcf38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6CCACC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32"/>
                <w:szCs w:val="20"/>
              </w:rPr>
              <w:t>WO 147022</w:t>
            </w:r>
          </w:p>
          <w:p w14:paraId="7EAC9A2C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32"/>
                <w:szCs w:val="20"/>
              </w:rPr>
              <w:t>LOT 08811</w:t>
            </w:r>
          </w:p>
        </w:tc>
        <w:tc>
          <w:tcPr>
            <w:tcW w:w="4320" w:type="dxa"/>
            <w:vAlign w:val="center"/>
          </w:tcPr>
          <w:p w14:paraId="3EA38551" w14:textId="77777777" w:rsidR="003309A1" w:rsidRPr="005A41B8" w:rsidRDefault="003309A1">
            <w:pPr>
              <w:rPr>
                <w:sz w:val="20"/>
                <w:szCs w:val="20"/>
              </w:rPr>
            </w:pPr>
          </w:p>
          <w:p w14:paraId="223E4DAB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b/>
                <w:sz w:val="56"/>
                <w:szCs w:val="20"/>
              </w:rPr>
              <w:t>16X23X36 R6</w:t>
            </w:r>
          </w:p>
          <w:p w14:paraId="4B365969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44"/>
                <w:szCs w:val="20"/>
              </w:rPr>
              <w:t>PLENUM RAW/END CAP</w:t>
            </w:r>
          </w:p>
          <w:p w14:paraId="7F10E523" w14:textId="77777777" w:rsidR="003309A1" w:rsidRPr="005A41B8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5A41B8">
              <w:rPr>
                <w:noProof/>
                <w:sz w:val="20"/>
                <w:szCs w:val="20"/>
              </w:rPr>
              <w:drawing>
                <wp:inline distT="0" distB="0" distL="0" distR="0" wp14:anchorId="6C4CE73C" wp14:editId="5D4FCBED">
                  <wp:extent cx="1234440" cy="720090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1tak717k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33614E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32"/>
                <w:szCs w:val="20"/>
              </w:rPr>
              <w:t>WO 147025</w:t>
            </w:r>
          </w:p>
          <w:p w14:paraId="3C28D543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32"/>
                <w:szCs w:val="20"/>
              </w:rPr>
              <w:t>LOT 08811</w:t>
            </w:r>
          </w:p>
        </w:tc>
      </w:tr>
      <w:tr w:rsidR="003309A1" w:rsidRPr="005A41B8" w14:paraId="0E089389" w14:textId="77777777">
        <w:tc>
          <w:tcPr>
            <w:tcW w:w="4320" w:type="dxa"/>
            <w:vAlign w:val="center"/>
          </w:tcPr>
          <w:p w14:paraId="242DEBA7" w14:textId="77777777" w:rsidR="003309A1" w:rsidRPr="005A41B8" w:rsidRDefault="003309A1">
            <w:pPr>
              <w:rPr>
                <w:sz w:val="20"/>
                <w:szCs w:val="20"/>
              </w:rPr>
            </w:pPr>
          </w:p>
          <w:p w14:paraId="10B62D9A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b/>
                <w:sz w:val="56"/>
                <w:szCs w:val="20"/>
              </w:rPr>
              <w:t>16X23X36 R6</w:t>
            </w:r>
          </w:p>
          <w:p w14:paraId="38002ECF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44"/>
                <w:szCs w:val="20"/>
              </w:rPr>
              <w:t>PLENUM RAW/END CAP</w:t>
            </w:r>
          </w:p>
          <w:p w14:paraId="7A108813" w14:textId="77777777" w:rsidR="003309A1" w:rsidRPr="005A41B8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5A41B8">
              <w:rPr>
                <w:noProof/>
                <w:sz w:val="20"/>
                <w:szCs w:val="20"/>
              </w:rPr>
              <w:drawing>
                <wp:inline distT="0" distB="0" distL="0" distR="0" wp14:anchorId="594F28ED" wp14:editId="4CE1E02B">
                  <wp:extent cx="1234440" cy="720090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1tak717k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4128AD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32"/>
                <w:szCs w:val="20"/>
              </w:rPr>
              <w:t>WO 147025</w:t>
            </w:r>
          </w:p>
          <w:p w14:paraId="49C264B7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32"/>
                <w:szCs w:val="20"/>
              </w:rPr>
              <w:t>LOT 08811</w:t>
            </w:r>
          </w:p>
        </w:tc>
        <w:tc>
          <w:tcPr>
            <w:tcW w:w="4320" w:type="dxa"/>
            <w:vAlign w:val="center"/>
          </w:tcPr>
          <w:p w14:paraId="419EA196" w14:textId="77777777" w:rsidR="003309A1" w:rsidRPr="005A41B8" w:rsidRDefault="003309A1">
            <w:pPr>
              <w:rPr>
                <w:sz w:val="20"/>
                <w:szCs w:val="20"/>
              </w:rPr>
            </w:pPr>
          </w:p>
          <w:p w14:paraId="7DA9E0EA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b/>
                <w:sz w:val="56"/>
                <w:szCs w:val="20"/>
              </w:rPr>
              <w:t>16X23X36 R6</w:t>
            </w:r>
          </w:p>
          <w:p w14:paraId="792660A6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44"/>
                <w:szCs w:val="20"/>
              </w:rPr>
              <w:t>PLENUM RAW/END CAP</w:t>
            </w:r>
          </w:p>
          <w:p w14:paraId="5056B305" w14:textId="77777777" w:rsidR="003309A1" w:rsidRPr="005A41B8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5A41B8">
              <w:rPr>
                <w:noProof/>
                <w:sz w:val="20"/>
                <w:szCs w:val="20"/>
              </w:rPr>
              <w:drawing>
                <wp:inline distT="0" distB="0" distL="0" distR="0" wp14:anchorId="1061A3D2" wp14:editId="0CD66CBC">
                  <wp:extent cx="1234440" cy="720090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1tak717k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1EA441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32"/>
                <w:szCs w:val="20"/>
              </w:rPr>
              <w:t>WO 147025</w:t>
            </w:r>
          </w:p>
          <w:p w14:paraId="17901880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32"/>
                <w:szCs w:val="20"/>
              </w:rPr>
              <w:t>LOT 08811</w:t>
            </w:r>
          </w:p>
        </w:tc>
      </w:tr>
      <w:tr w:rsidR="003309A1" w:rsidRPr="005A41B8" w14:paraId="12E90CAB" w14:textId="77777777">
        <w:tc>
          <w:tcPr>
            <w:tcW w:w="4320" w:type="dxa"/>
            <w:vAlign w:val="center"/>
          </w:tcPr>
          <w:p w14:paraId="7A10A89C" w14:textId="77777777" w:rsidR="003309A1" w:rsidRPr="005A41B8" w:rsidRDefault="003309A1">
            <w:pPr>
              <w:rPr>
                <w:sz w:val="20"/>
                <w:szCs w:val="20"/>
              </w:rPr>
            </w:pPr>
          </w:p>
          <w:p w14:paraId="6C217190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b/>
                <w:sz w:val="56"/>
                <w:szCs w:val="20"/>
              </w:rPr>
              <w:t>16X23X36 R6</w:t>
            </w:r>
          </w:p>
          <w:p w14:paraId="5A0E9C1E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44"/>
                <w:szCs w:val="20"/>
              </w:rPr>
              <w:t>PLENUM RAW/END CAP</w:t>
            </w:r>
          </w:p>
          <w:p w14:paraId="7D882002" w14:textId="77777777" w:rsidR="003309A1" w:rsidRPr="005A41B8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5A41B8">
              <w:rPr>
                <w:noProof/>
                <w:sz w:val="20"/>
                <w:szCs w:val="20"/>
              </w:rPr>
              <w:drawing>
                <wp:inline distT="0" distB="0" distL="0" distR="0" wp14:anchorId="191619AD" wp14:editId="7FE3D038">
                  <wp:extent cx="1234440" cy="720090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1tak717k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40E941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32"/>
                <w:szCs w:val="20"/>
              </w:rPr>
              <w:t>WO 147025</w:t>
            </w:r>
          </w:p>
          <w:p w14:paraId="57415E9E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32"/>
                <w:szCs w:val="20"/>
              </w:rPr>
              <w:t>LOT 08811</w:t>
            </w:r>
          </w:p>
        </w:tc>
        <w:tc>
          <w:tcPr>
            <w:tcW w:w="4320" w:type="dxa"/>
            <w:vAlign w:val="center"/>
          </w:tcPr>
          <w:p w14:paraId="01D7C4D8" w14:textId="77777777" w:rsidR="003309A1" w:rsidRPr="005A41B8" w:rsidRDefault="003309A1">
            <w:pPr>
              <w:rPr>
                <w:sz w:val="20"/>
                <w:szCs w:val="20"/>
              </w:rPr>
            </w:pPr>
          </w:p>
          <w:p w14:paraId="4DA74618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b/>
                <w:sz w:val="36"/>
                <w:szCs w:val="20"/>
              </w:rPr>
              <w:t>Sheet # 4</w:t>
            </w:r>
          </w:p>
          <w:p w14:paraId="2538E655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b/>
                <w:sz w:val="36"/>
                <w:szCs w:val="20"/>
              </w:rPr>
              <w:t>LOT # 08811</w:t>
            </w:r>
          </w:p>
        </w:tc>
      </w:tr>
    </w:tbl>
    <w:p w14:paraId="1197C208" w14:textId="77777777" w:rsidR="003309A1" w:rsidRPr="005A41B8" w:rsidRDefault="00000000">
      <w:pPr>
        <w:rPr>
          <w:sz w:val="20"/>
          <w:szCs w:val="20"/>
        </w:rPr>
      </w:pPr>
      <w:r w:rsidRPr="005A41B8">
        <w:rPr>
          <w:sz w:val="20"/>
          <w:szCs w:val="20"/>
        </w:rP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309A1" w:rsidRPr="005A41B8" w14:paraId="6EEDB33C" w14:textId="77777777">
        <w:tc>
          <w:tcPr>
            <w:tcW w:w="4320" w:type="dxa"/>
            <w:vAlign w:val="center"/>
          </w:tcPr>
          <w:p w14:paraId="05FB7272" w14:textId="77777777" w:rsidR="003309A1" w:rsidRPr="005A41B8" w:rsidRDefault="003309A1">
            <w:pPr>
              <w:rPr>
                <w:sz w:val="20"/>
                <w:szCs w:val="20"/>
              </w:rPr>
            </w:pPr>
          </w:p>
          <w:p w14:paraId="1A62221C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b/>
                <w:sz w:val="56"/>
                <w:szCs w:val="20"/>
              </w:rPr>
              <w:t>11.5X23.5X36 R6</w:t>
            </w:r>
          </w:p>
          <w:p w14:paraId="41C34378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44"/>
                <w:szCs w:val="20"/>
              </w:rPr>
              <w:t>PLENUM RAW/END CAP</w:t>
            </w:r>
          </w:p>
          <w:p w14:paraId="7B002E61" w14:textId="77777777" w:rsidR="003309A1" w:rsidRPr="005A41B8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5A41B8">
              <w:rPr>
                <w:noProof/>
                <w:sz w:val="20"/>
                <w:szCs w:val="20"/>
              </w:rPr>
              <w:drawing>
                <wp:inline distT="0" distB="0" distL="0" distR="0" wp14:anchorId="61B7F465" wp14:editId="6927B0DD">
                  <wp:extent cx="1234440" cy="683089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ax6fvn5w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83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002CA2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32"/>
                <w:szCs w:val="20"/>
              </w:rPr>
              <w:t>WO 147020</w:t>
            </w:r>
          </w:p>
          <w:p w14:paraId="0EBD2430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32"/>
                <w:szCs w:val="20"/>
              </w:rPr>
              <w:t>LOT 08811</w:t>
            </w:r>
          </w:p>
        </w:tc>
        <w:tc>
          <w:tcPr>
            <w:tcW w:w="4320" w:type="dxa"/>
            <w:vAlign w:val="center"/>
          </w:tcPr>
          <w:p w14:paraId="0921F70B" w14:textId="77777777" w:rsidR="003309A1" w:rsidRPr="005A41B8" w:rsidRDefault="003309A1">
            <w:pPr>
              <w:rPr>
                <w:sz w:val="20"/>
                <w:szCs w:val="20"/>
              </w:rPr>
            </w:pPr>
          </w:p>
          <w:p w14:paraId="770F1DE9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b/>
                <w:sz w:val="56"/>
                <w:szCs w:val="20"/>
              </w:rPr>
              <w:t>16X23X36 R6</w:t>
            </w:r>
          </w:p>
          <w:p w14:paraId="19FB6756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44"/>
                <w:szCs w:val="20"/>
              </w:rPr>
              <w:t>PLENUM RAW/END CAP</w:t>
            </w:r>
          </w:p>
          <w:p w14:paraId="5CB8131A" w14:textId="77777777" w:rsidR="003309A1" w:rsidRPr="005A41B8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5A41B8">
              <w:rPr>
                <w:noProof/>
                <w:sz w:val="20"/>
                <w:szCs w:val="20"/>
              </w:rPr>
              <w:drawing>
                <wp:inline distT="0" distB="0" distL="0" distR="0" wp14:anchorId="32B8F6E3" wp14:editId="7CE42BD1">
                  <wp:extent cx="1234440" cy="720090"/>
                  <wp:effectExtent l="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1tak717k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C1A384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32"/>
                <w:szCs w:val="20"/>
              </w:rPr>
              <w:t>WO 147025</w:t>
            </w:r>
          </w:p>
          <w:p w14:paraId="4BAAB4FA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32"/>
                <w:szCs w:val="20"/>
              </w:rPr>
              <w:t>LOT 08811</w:t>
            </w:r>
          </w:p>
        </w:tc>
      </w:tr>
      <w:tr w:rsidR="003309A1" w:rsidRPr="005A41B8" w14:paraId="33EB8C94" w14:textId="77777777">
        <w:tc>
          <w:tcPr>
            <w:tcW w:w="4320" w:type="dxa"/>
            <w:vAlign w:val="center"/>
          </w:tcPr>
          <w:p w14:paraId="3001EB86" w14:textId="77777777" w:rsidR="003309A1" w:rsidRPr="005A41B8" w:rsidRDefault="003309A1">
            <w:pPr>
              <w:rPr>
                <w:sz w:val="20"/>
                <w:szCs w:val="20"/>
              </w:rPr>
            </w:pPr>
          </w:p>
          <w:p w14:paraId="54B54EB7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b/>
                <w:sz w:val="56"/>
                <w:szCs w:val="20"/>
              </w:rPr>
              <w:t>16X23X36 R6</w:t>
            </w:r>
          </w:p>
          <w:p w14:paraId="4A99B6EB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44"/>
                <w:szCs w:val="20"/>
              </w:rPr>
              <w:t>PLENUM RAW/END CAP</w:t>
            </w:r>
          </w:p>
          <w:p w14:paraId="060B398E" w14:textId="77777777" w:rsidR="003309A1" w:rsidRPr="005A41B8" w:rsidRDefault="00000000">
            <w:pPr>
              <w:spacing w:before="20" w:after="20"/>
              <w:jc w:val="center"/>
              <w:rPr>
                <w:sz w:val="20"/>
                <w:szCs w:val="20"/>
              </w:rPr>
            </w:pPr>
            <w:r w:rsidRPr="005A41B8">
              <w:rPr>
                <w:noProof/>
                <w:sz w:val="20"/>
                <w:szCs w:val="20"/>
              </w:rPr>
              <w:drawing>
                <wp:inline distT="0" distB="0" distL="0" distR="0" wp14:anchorId="5871EA75" wp14:editId="253C7C52">
                  <wp:extent cx="1234440" cy="720090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mp1tak717k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ABAA70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32"/>
                <w:szCs w:val="20"/>
              </w:rPr>
              <w:t>WO 147025</w:t>
            </w:r>
          </w:p>
          <w:p w14:paraId="0FB69130" w14:textId="77777777" w:rsidR="003309A1" w:rsidRPr="005A41B8" w:rsidRDefault="0000000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A41B8">
              <w:rPr>
                <w:rFonts w:ascii="Calibri" w:hAnsi="Calibri"/>
                <w:sz w:val="32"/>
                <w:szCs w:val="20"/>
              </w:rPr>
              <w:t>LOT 08811</w:t>
            </w:r>
          </w:p>
        </w:tc>
        <w:tc>
          <w:tcPr>
            <w:tcW w:w="4320" w:type="dxa"/>
          </w:tcPr>
          <w:p w14:paraId="69EC93B6" w14:textId="77777777" w:rsidR="003309A1" w:rsidRPr="005A41B8" w:rsidRDefault="003309A1">
            <w:pPr>
              <w:rPr>
                <w:sz w:val="20"/>
                <w:szCs w:val="20"/>
              </w:rPr>
            </w:pPr>
          </w:p>
        </w:tc>
      </w:tr>
      <w:tr w:rsidR="003309A1" w:rsidRPr="005A41B8" w14:paraId="0A80C599" w14:textId="77777777">
        <w:tc>
          <w:tcPr>
            <w:tcW w:w="4320" w:type="dxa"/>
          </w:tcPr>
          <w:p w14:paraId="6E7CCCF9" w14:textId="77777777" w:rsidR="003309A1" w:rsidRPr="005A41B8" w:rsidRDefault="003309A1">
            <w:pPr>
              <w:rPr>
                <w:sz w:val="20"/>
                <w:szCs w:val="20"/>
              </w:rPr>
            </w:pPr>
          </w:p>
        </w:tc>
        <w:tc>
          <w:tcPr>
            <w:tcW w:w="4320" w:type="dxa"/>
          </w:tcPr>
          <w:p w14:paraId="44D06A09" w14:textId="77777777" w:rsidR="003309A1" w:rsidRPr="005A41B8" w:rsidRDefault="003309A1">
            <w:pPr>
              <w:rPr>
                <w:sz w:val="20"/>
                <w:szCs w:val="20"/>
              </w:rPr>
            </w:pPr>
          </w:p>
        </w:tc>
      </w:tr>
    </w:tbl>
    <w:p w14:paraId="1F8BAA5D" w14:textId="77777777" w:rsidR="00F01850" w:rsidRPr="005A41B8" w:rsidRDefault="00F01850">
      <w:pPr>
        <w:rPr>
          <w:sz w:val="20"/>
          <w:szCs w:val="20"/>
        </w:rPr>
      </w:pPr>
    </w:p>
    <w:sectPr w:rsidR="00F01850" w:rsidRPr="005A41B8" w:rsidSect="00034616"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14E46" w14:textId="77777777" w:rsidR="00F01850" w:rsidRDefault="00F01850">
      <w:pPr>
        <w:spacing w:after="0" w:line="240" w:lineRule="auto"/>
      </w:pPr>
      <w:r>
        <w:separator/>
      </w:r>
    </w:p>
  </w:endnote>
  <w:endnote w:type="continuationSeparator" w:id="0">
    <w:p w14:paraId="007BAEF0" w14:textId="77777777" w:rsidR="00F01850" w:rsidRDefault="00F018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78578" w14:textId="4A4C86E2" w:rsidR="003309A1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28245E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28245E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D94BA" w14:textId="77777777" w:rsidR="00F01850" w:rsidRDefault="00F01850">
      <w:pPr>
        <w:spacing w:after="0" w:line="240" w:lineRule="auto"/>
      </w:pPr>
      <w:r>
        <w:separator/>
      </w:r>
    </w:p>
  </w:footnote>
  <w:footnote w:type="continuationSeparator" w:id="0">
    <w:p w14:paraId="2C9AC53B" w14:textId="77777777" w:rsidR="00F01850" w:rsidRDefault="00F018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1102359">
    <w:abstractNumId w:val="8"/>
  </w:num>
  <w:num w:numId="2" w16cid:durableId="1745182746">
    <w:abstractNumId w:val="6"/>
  </w:num>
  <w:num w:numId="3" w16cid:durableId="1340962449">
    <w:abstractNumId w:val="5"/>
  </w:num>
  <w:num w:numId="4" w16cid:durableId="1953508460">
    <w:abstractNumId w:val="4"/>
  </w:num>
  <w:num w:numId="5" w16cid:durableId="1457484552">
    <w:abstractNumId w:val="7"/>
  </w:num>
  <w:num w:numId="6" w16cid:durableId="1983267873">
    <w:abstractNumId w:val="3"/>
  </w:num>
  <w:num w:numId="7" w16cid:durableId="591402365">
    <w:abstractNumId w:val="2"/>
  </w:num>
  <w:num w:numId="8" w16cid:durableId="1048992757">
    <w:abstractNumId w:val="1"/>
  </w:num>
  <w:num w:numId="9" w16cid:durableId="878317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4878"/>
    <w:rsid w:val="0028245E"/>
    <w:rsid w:val="0029639D"/>
    <w:rsid w:val="00326F90"/>
    <w:rsid w:val="003309A1"/>
    <w:rsid w:val="005A41B8"/>
    <w:rsid w:val="00AA1D8D"/>
    <w:rsid w:val="00B47730"/>
    <w:rsid w:val="00CB0664"/>
    <w:rsid w:val="00F018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1A5C256-61CD-43C3-9D74-904D0720D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487</Words>
  <Characters>2208</Characters>
  <Application>Microsoft Office Word</Application>
  <DocSecurity>0</DocSecurity>
  <Lines>441</Lines>
  <Paragraphs>244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Andres Rojas</cp:lastModifiedBy>
  <cp:revision>3</cp:revision>
  <dcterms:created xsi:type="dcterms:W3CDTF">2013-12-23T23:15:00Z</dcterms:created>
  <dcterms:modified xsi:type="dcterms:W3CDTF">2026-01-02T14:57:00Z</dcterms:modified>
  <cp:category/>
</cp:coreProperties>
</file>