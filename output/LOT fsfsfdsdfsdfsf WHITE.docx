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Cover Page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LOT # fsfsfdsdfsdfsf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52"/>
              </w:rPr>
              <w:t>dfsfsd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40"/>
              </w:rPr>
              <w:t>fsdfsd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1598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dqe33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WO fsdfsfd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LOT fsfsfdsdfsdfsf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QTY 1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52"/>
              </w:rPr>
              <w:t>sdfsdfsd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40"/>
              </w:rPr>
              <w:t>fsdfsd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lde94n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WO 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LOT fsfsfdsdfsdfsf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QTY 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52"/>
              </w:rPr>
              <w:t>sdfs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40"/>
              </w:rPr>
              <w:t>dfsdfsdf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1598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ucseew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WO sdfsdfsd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LOT fsfsfdsdfsdfsf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QTY 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fsfsfdsdfsdfsf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52"/>
              </w:rPr>
              <w:t>dfsfsd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40"/>
              </w:rPr>
              <w:t>fsdfsd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1598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dqe33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WO fsdfsfd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LOT fsfsfdsdfsdfsf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Sheet #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0"/>
              </w:rPr>
              <w:t>LOT # fsfsfdsdfsdfsf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52"/>
              </w:rPr>
              <w:t>sdfsdfsd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40"/>
              </w:rPr>
              <w:t>fsdfsd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066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lde94n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06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WO sdfsdf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LOT fsfsfdsdfsdfsf</w:t>
            </w:r>
          </w:p>
        </w:tc>
      </w:tr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52"/>
              </w:rPr>
              <w:t>sdfs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40"/>
              </w:rPr>
              <w:t>dfsdfsdf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15987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ucseew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WO sdfsdfsd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2"/>
              </w:rPr>
              <w:t>LOT fsfsfdsdfsdfsf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