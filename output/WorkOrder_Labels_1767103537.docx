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20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20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15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30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3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4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fsdfsfdssdsfsfdsdfsd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8zhuu4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dfsdfsdfsdfsdfdsfds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sdfsdfsdfdsfdsf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082r3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fdfdsfsdfds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dsfsdfsdfdsfdfds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dfsdfsdfdsfsdfds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83089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amnt7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dfdsfsdfdsfds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sdfsdfsfdsffsd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dfsdfsdfsfsd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ensfh7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dfsdfsdf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08555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Simple w:instr="PAGE"/>
    </w:r>
    <w:r>
      <w:t xml:space="preserve"> of </w:t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