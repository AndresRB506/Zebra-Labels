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391187C5" w14:textId="77777777">
        <w:tc>
          <w:tcPr>
            <w:tcW w:w="4320" w:type="dxa"/>
            <w:vAlign w:val="center"/>
          </w:tcPr>
          <w:p w14:paraId="3F0071C1" w14:textId="77777777" w:rsidR="005E351C" w:rsidRPr="00F97F96" w:rsidRDefault="005E351C">
            <w:pPr>
              <w:rPr>
                <w:sz w:val="36"/>
                <w:szCs w:val="16"/>
              </w:rPr>
            </w:pPr>
          </w:p>
          <w:p w14:paraId="0F18D7AD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b/>
                <w:sz w:val="36"/>
                <w:szCs w:val="16"/>
              </w:rPr>
              <w:t>Cover Page</w:t>
            </w:r>
          </w:p>
          <w:p w14:paraId="4716C42A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b/>
                <w:sz w:val="36"/>
                <w:szCs w:val="16"/>
              </w:rPr>
              <w:t>LOT # 08814</w:t>
            </w:r>
          </w:p>
        </w:tc>
        <w:tc>
          <w:tcPr>
            <w:tcW w:w="4320" w:type="dxa"/>
            <w:vAlign w:val="center"/>
          </w:tcPr>
          <w:p w14:paraId="4F706190" w14:textId="77777777" w:rsidR="005E351C" w:rsidRPr="00F97F96" w:rsidRDefault="005E351C">
            <w:pPr>
              <w:rPr>
                <w:sz w:val="36"/>
                <w:szCs w:val="16"/>
              </w:rPr>
            </w:pPr>
          </w:p>
          <w:p w14:paraId="255BB724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b/>
                <w:sz w:val="36"/>
                <w:szCs w:val="16"/>
              </w:rPr>
              <w:t>17-1/2X21X36 R6</w:t>
            </w:r>
          </w:p>
          <w:p w14:paraId="4A8DB426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PLENUM RAW/END CAP</w:t>
            </w:r>
          </w:p>
          <w:p w14:paraId="3944E800" w14:textId="77777777" w:rsidR="005E351C" w:rsidRPr="00F97F96" w:rsidRDefault="0021014F">
            <w:pPr>
              <w:spacing w:before="20" w:after="20"/>
              <w:jc w:val="center"/>
              <w:rPr>
                <w:sz w:val="36"/>
                <w:szCs w:val="16"/>
              </w:rPr>
            </w:pPr>
            <w:r w:rsidRPr="00F97F96">
              <w:rPr>
                <w:noProof/>
                <w:sz w:val="36"/>
                <w:szCs w:val="16"/>
              </w:rPr>
              <w:drawing>
                <wp:inline distT="0" distB="0" distL="0" distR="0" wp14:anchorId="5B50361D" wp14:editId="2F38CC54">
                  <wp:extent cx="1234440" cy="68308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52BCE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WO 147027</w:t>
            </w:r>
          </w:p>
          <w:p w14:paraId="46EE5594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LOT 08814</w:t>
            </w:r>
          </w:p>
          <w:p w14:paraId="4055DD24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QTY 60</w:t>
            </w:r>
          </w:p>
        </w:tc>
      </w:tr>
      <w:tr w:rsidR="005E351C" w14:paraId="74CC834B" w14:textId="77777777">
        <w:tc>
          <w:tcPr>
            <w:tcW w:w="4320" w:type="dxa"/>
            <w:vAlign w:val="center"/>
          </w:tcPr>
          <w:p w14:paraId="7092544D" w14:textId="77777777" w:rsidR="005E351C" w:rsidRPr="00F97F96" w:rsidRDefault="005E351C">
            <w:pPr>
              <w:rPr>
                <w:sz w:val="36"/>
                <w:szCs w:val="16"/>
              </w:rPr>
            </w:pPr>
          </w:p>
          <w:p w14:paraId="38B8EF9B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b/>
                <w:sz w:val="36"/>
                <w:szCs w:val="16"/>
              </w:rPr>
              <w:t>19X20X36 R6</w:t>
            </w:r>
          </w:p>
          <w:p w14:paraId="29CCDADC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PLENUM BOXED RAW/END CAP</w:t>
            </w:r>
          </w:p>
          <w:p w14:paraId="32F503B0" w14:textId="77777777" w:rsidR="005E351C" w:rsidRPr="00F97F96" w:rsidRDefault="0021014F">
            <w:pPr>
              <w:spacing w:before="20" w:after="20"/>
              <w:jc w:val="center"/>
              <w:rPr>
                <w:sz w:val="36"/>
                <w:szCs w:val="16"/>
              </w:rPr>
            </w:pPr>
            <w:r w:rsidRPr="00F97F96">
              <w:rPr>
                <w:noProof/>
                <w:sz w:val="36"/>
                <w:szCs w:val="16"/>
              </w:rPr>
              <w:drawing>
                <wp:inline distT="0" distB="0" distL="0" distR="0" wp14:anchorId="31038B88" wp14:editId="700CB227">
                  <wp:extent cx="1234440" cy="6497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B41A3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WO 147028</w:t>
            </w:r>
          </w:p>
          <w:p w14:paraId="6B320E16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LOT 08814</w:t>
            </w:r>
          </w:p>
          <w:p w14:paraId="7A535634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QTY 30</w:t>
            </w:r>
          </w:p>
        </w:tc>
        <w:tc>
          <w:tcPr>
            <w:tcW w:w="4320" w:type="dxa"/>
            <w:vAlign w:val="center"/>
          </w:tcPr>
          <w:p w14:paraId="6A1EFE9A" w14:textId="77777777" w:rsidR="005E351C" w:rsidRPr="00F97F96" w:rsidRDefault="005E351C">
            <w:pPr>
              <w:rPr>
                <w:sz w:val="36"/>
                <w:szCs w:val="16"/>
              </w:rPr>
            </w:pPr>
          </w:p>
          <w:p w14:paraId="421A4192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b/>
                <w:sz w:val="36"/>
                <w:szCs w:val="16"/>
              </w:rPr>
              <w:t>19.87X23.5X36 R6</w:t>
            </w:r>
          </w:p>
          <w:p w14:paraId="04525FE6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PLENUM BOXED RAW/END CAP</w:t>
            </w:r>
          </w:p>
          <w:p w14:paraId="6735B692" w14:textId="77777777" w:rsidR="005E351C" w:rsidRPr="00F97F96" w:rsidRDefault="0021014F">
            <w:pPr>
              <w:spacing w:before="20" w:after="20"/>
              <w:jc w:val="center"/>
              <w:rPr>
                <w:sz w:val="36"/>
                <w:szCs w:val="16"/>
              </w:rPr>
            </w:pPr>
            <w:r w:rsidRPr="00F97F96">
              <w:rPr>
                <w:noProof/>
                <w:sz w:val="36"/>
                <w:szCs w:val="16"/>
              </w:rPr>
              <w:drawing>
                <wp:inline distT="0" distB="0" distL="0" distR="0" wp14:anchorId="321B6287" wp14:editId="5F9F9F4C">
                  <wp:extent cx="1234440" cy="59185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9EBD7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WO 147029</w:t>
            </w:r>
          </w:p>
          <w:p w14:paraId="1BC940B1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LOT 08814</w:t>
            </w:r>
          </w:p>
          <w:p w14:paraId="12C398E0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QTY 20</w:t>
            </w:r>
          </w:p>
        </w:tc>
      </w:tr>
      <w:tr w:rsidR="005E351C" w14:paraId="4E329239" w14:textId="77777777">
        <w:tc>
          <w:tcPr>
            <w:tcW w:w="4320" w:type="dxa"/>
            <w:vAlign w:val="center"/>
          </w:tcPr>
          <w:p w14:paraId="64D5BDBE" w14:textId="77777777" w:rsidR="005E351C" w:rsidRPr="00F97F96" w:rsidRDefault="005E351C">
            <w:pPr>
              <w:rPr>
                <w:sz w:val="36"/>
                <w:szCs w:val="16"/>
              </w:rPr>
            </w:pPr>
          </w:p>
          <w:p w14:paraId="76DD18A2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b/>
                <w:sz w:val="36"/>
                <w:szCs w:val="16"/>
              </w:rPr>
              <w:t>21X21X36 R6</w:t>
            </w:r>
          </w:p>
          <w:p w14:paraId="1B06ED4C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PLENUM RAW/END CAP</w:t>
            </w:r>
          </w:p>
          <w:p w14:paraId="73CA4C8E" w14:textId="77777777" w:rsidR="005E351C" w:rsidRPr="00F97F96" w:rsidRDefault="0021014F">
            <w:pPr>
              <w:spacing w:before="20" w:after="20"/>
              <w:jc w:val="center"/>
              <w:rPr>
                <w:sz w:val="36"/>
                <w:szCs w:val="16"/>
              </w:rPr>
            </w:pPr>
            <w:r w:rsidRPr="00F97F96">
              <w:rPr>
                <w:noProof/>
                <w:sz w:val="36"/>
                <w:szCs w:val="16"/>
              </w:rPr>
              <w:drawing>
                <wp:inline distT="0" distB="0" distL="0" distR="0" wp14:anchorId="09AF00AD" wp14:editId="19B9AD10">
                  <wp:extent cx="1234440" cy="7200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7DC85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WO 147034</w:t>
            </w:r>
          </w:p>
          <w:p w14:paraId="0403BAC1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LOT 08814</w:t>
            </w:r>
          </w:p>
          <w:p w14:paraId="1E2028D3" w14:textId="77777777" w:rsidR="005E351C" w:rsidRPr="00F97F96" w:rsidRDefault="0021014F">
            <w:pPr>
              <w:spacing w:after="0" w:line="240" w:lineRule="auto"/>
              <w:jc w:val="center"/>
              <w:rPr>
                <w:sz w:val="36"/>
                <w:szCs w:val="16"/>
              </w:rPr>
            </w:pPr>
            <w:r w:rsidRPr="00F97F96">
              <w:rPr>
                <w:rFonts w:ascii="Calibri" w:hAnsi="Calibri"/>
                <w:sz w:val="36"/>
                <w:szCs w:val="16"/>
              </w:rPr>
              <w:t>QTY 100</w:t>
            </w:r>
          </w:p>
        </w:tc>
        <w:tc>
          <w:tcPr>
            <w:tcW w:w="4320" w:type="dxa"/>
          </w:tcPr>
          <w:p w14:paraId="52CAEEA8" w14:textId="77777777" w:rsidR="005E351C" w:rsidRPr="00F97F96" w:rsidRDefault="005E351C">
            <w:pPr>
              <w:rPr>
                <w:sz w:val="36"/>
                <w:szCs w:val="16"/>
              </w:rPr>
            </w:pPr>
          </w:p>
        </w:tc>
      </w:tr>
    </w:tbl>
    <w:p w14:paraId="052083D4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048442F3" w14:textId="77777777">
        <w:tc>
          <w:tcPr>
            <w:tcW w:w="4320" w:type="dxa"/>
            <w:vAlign w:val="center"/>
          </w:tcPr>
          <w:p w14:paraId="4B6E1DCD" w14:textId="77777777" w:rsidR="005E351C" w:rsidRDefault="005E351C"/>
          <w:p w14:paraId="5A7A2DB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</w:t>
            </w:r>
          </w:p>
          <w:p w14:paraId="1C39BDE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  <w:tc>
          <w:tcPr>
            <w:tcW w:w="4320" w:type="dxa"/>
            <w:vAlign w:val="center"/>
          </w:tcPr>
          <w:p w14:paraId="6E37CFC9" w14:textId="77777777" w:rsidR="005E351C" w:rsidRDefault="005E351C"/>
          <w:p w14:paraId="6E2B560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0F90BFF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F2008DE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3310BD8" wp14:editId="0BA00675">
                  <wp:extent cx="1234440" cy="68308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10CB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0251505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228562F1" w14:textId="77777777">
        <w:tc>
          <w:tcPr>
            <w:tcW w:w="4320" w:type="dxa"/>
            <w:vAlign w:val="center"/>
          </w:tcPr>
          <w:p w14:paraId="610904DF" w14:textId="77777777" w:rsidR="005E351C" w:rsidRDefault="005E351C"/>
          <w:p w14:paraId="320CD05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30A2904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784A284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52477B2" wp14:editId="3310B32F">
                  <wp:extent cx="1234440" cy="68308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B95C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628E5F8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AF42653" w14:textId="77777777" w:rsidR="005E351C" w:rsidRDefault="005E351C"/>
          <w:p w14:paraId="536EF4E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62B6F97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08D547A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2B6E044" wp14:editId="5CC645CA">
                  <wp:extent cx="1234440" cy="68308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E84A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21645E6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0AC48DD9" w14:textId="77777777">
        <w:tc>
          <w:tcPr>
            <w:tcW w:w="4320" w:type="dxa"/>
            <w:vAlign w:val="center"/>
          </w:tcPr>
          <w:p w14:paraId="723177C3" w14:textId="77777777" w:rsidR="005E351C" w:rsidRDefault="005E351C"/>
          <w:p w14:paraId="6ECC673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32A111C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8340D4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D70379A" wp14:editId="1511EF9B">
                  <wp:extent cx="1234440" cy="68308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E650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67A6067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7531663" w14:textId="77777777" w:rsidR="005E351C" w:rsidRDefault="005E351C"/>
          <w:p w14:paraId="798ECA4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75F2D85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0634839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C21CCEC" wp14:editId="67BF5BBD">
                  <wp:extent cx="1234440" cy="68308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65D7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69CD79B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3182822B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3571CD92" w14:textId="77777777">
        <w:tc>
          <w:tcPr>
            <w:tcW w:w="4320" w:type="dxa"/>
            <w:vAlign w:val="center"/>
          </w:tcPr>
          <w:p w14:paraId="76C87845" w14:textId="77777777" w:rsidR="005E351C" w:rsidRDefault="005E351C"/>
          <w:p w14:paraId="03BAE84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346EA7E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42CA2F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32F51FB" wp14:editId="3968C860">
                  <wp:extent cx="1234440" cy="68308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7480E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0380CC1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7F238452" w14:textId="77777777" w:rsidR="005E351C" w:rsidRDefault="005E351C"/>
          <w:p w14:paraId="10982D6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3913C7A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6E01535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3DBDB94" wp14:editId="248361EF">
                  <wp:extent cx="1234440" cy="68308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A788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4A0ED0E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374721B4" w14:textId="77777777">
        <w:tc>
          <w:tcPr>
            <w:tcW w:w="4320" w:type="dxa"/>
            <w:vAlign w:val="center"/>
          </w:tcPr>
          <w:p w14:paraId="69E819BA" w14:textId="77777777" w:rsidR="005E351C" w:rsidRDefault="005E351C"/>
          <w:p w14:paraId="082FDD8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2F5309B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FA7B03B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F50C4E5" wp14:editId="389E7270">
                  <wp:extent cx="1234440" cy="68308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0949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1FF201F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2241F364" w14:textId="77777777" w:rsidR="005E351C" w:rsidRDefault="005E351C"/>
          <w:p w14:paraId="5722FF9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74B35F6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05ECFD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1990615" wp14:editId="568B33D6">
                  <wp:extent cx="1234440" cy="68308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7A57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6D74DCC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3091D08B" w14:textId="77777777">
        <w:tc>
          <w:tcPr>
            <w:tcW w:w="4320" w:type="dxa"/>
            <w:vAlign w:val="center"/>
          </w:tcPr>
          <w:p w14:paraId="3EE4B4A8" w14:textId="77777777" w:rsidR="005E351C" w:rsidRDefault="005E351C"/>
          <w:p w14:paraId="66F368B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2304627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A411A2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5507B46" wp14:editId="6B9600CC">
                  <wp:extent cx="1234440" cy="68308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4741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1035E22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7E30F509" w14:textId="77777777" w:rsidR="005E351C" w:rsidRDefault="005E351C"/>
          <w:p w14:paraId="37354D6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12E87C3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BF1D1C5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4A9802D" wp14:editId="25A7381C">
                  <wp:extent cx="1234440" cy="68308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96E9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0FE3C88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64FA3FFB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7068D8E6" w14:textId="77777777">
        <w:tc>
          <w:tcPr>
            <w:tcW w:w="4320" w:type="dxa"/>
            <w:vAlign w:val="center"/>
          </w:tcPr>
          <w:p w14:paraId="6F757811" w14:textId="77777777" w:rsidR="005E351C" w:rsidRDefault="005E351C"/>
          <w:p w14:paraId="088C15F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013487D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74B2EE5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B204418" wp14:editId="3FE10FDB">
                  <wp:extent cx="1234440" cy="68308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2FC7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5CABDDB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4865546D" w14:textId="77777777" w:rsidR="005E351C" w:rsidRDefault="005E351C"/>
          <w:p w14:paraId="7264B41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2</w:t>
            </w:r>
          </w:p>
          <w:p w14:paraId="1C5E803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</w:tr>
      <w:tr w:rsidR="005E351C" w14:paraId="33817DAC" w14:textId="77777777">
        <w:tc>
          <w:tcPr>
            <w:tcW w:w="4320" w:type="dxa"/>
            <w:vAlign w:val="center"/>
          </w:tcPr>
          <w:p w14:paraId="0155EE7D" w14:textId="77777777" w:rsidR="005E351C" w:rsidRDefault="005E351C"/>
          <w:p w14:paraId="58AAD97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2D66BDC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98C0630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82A14CF" wp14:editId="416D1148">
                  <wp:extent cx="1234440" cy="68308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6396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1465EA3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24D6C467" w14:textId="77777777" w:rsidR="005E351C" w:rsidRDefault="005E351C"/>
          <w:p w14:paraId="5E39726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5CE6516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ACDA58D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03CC6F5" wp14:editId="06A969A4">
                  <wp:extent cx="1234440" cy="68308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4D07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66CF231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0EFB22C4" w14:textId="77777777">
        <w:tc>
          <w:tcPr>
            <w:tcW w:w="4320" w:type="dxa"/>
            <w:vAlign w:val="center"/>
          </w:tcPr>
          <w:p w14:paraId="09BF0D4C" w14:textId="77777777" w:rsidR="005E351C" w:rsidRDefault="005E351C"/>
          <w:p w14:paraId="016DDFF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6F36123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866DCF9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C467ABE" wp14:editId="26DF8D69">
                  <wp:extent cx="1234440" cy="68308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7F2A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1663F0D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31B46BE" w14:textId="77777777" w:rsidR="005E351C" w:rsidRDefault="005E351C"/>
          <w:p w14:paraId="1875AA5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751376E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6C4A24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940CC6F" wp14:editId="75EFAF9D">
                  <wp:extent cx="1234440" cy="68308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35AE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7012740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53717F69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02CB660F" w14:textId="77777777">
        <w:tc>
          <w:tcPr>
            <w:tcW w:w="4320" w:type="dxa"/>
            <w:vAlign w:val="center"/>
          </w:tcPr>
          <w:p w14:paraId="4431C08D" w14:textId="77777777" w:rsidR="005E351C" w:rsidRDefault="005E351C"/>
          <w:p w14:paraId="43B4C02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083C9DB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87A5D01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7310C74" wp14:editId="7FB77FB3">
                  <wp:extent cx="1234440" cy="68308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EB0B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4ADDABD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3516A875" w14:textId="77777777" w:rsidR="005E351C" w:rsidRDefault="005E351C"/>
          <w:p w14:paraId="4149575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35A7647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1C6F3BD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DAAF3C2" wp14:editId="62562B85">
                  <wp:extent cx="1234440" cy="68308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17BD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1A77D8F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4052AF21" w14:textId="77777777">
        <w:tc>
          <w:tcPr>
            <w:tcW w:w="4320" w:type="dxa"/>
            <w:vAlign w:val="center"/>
          </w:tcPr>
          <w:p w14:paraId="5016F742" w14:textId="77777777" w:rsidR="005E351C" w:rsidRDefault="005E351C"/>
          <w:p w14:paraId="1C18867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73EAFB0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8AE765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ED0898D" wp14:editId="41399FD8">
                  <wp:extent cx="1234440" cy="68308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FE12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2E6E137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4FEDF5AD" w14:textId="77777777" w:rsidR="005E351C" w:rsidRDefault="005E351C"/>
          <w:p w14:paraId="76F6DD3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7790777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C44FCC1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AB5EF18" wp14:editId="10A24C74">
                  <wp:extent cx="1234440" cy="68308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16C2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34BFE22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205E6333" w14:textId="77777777">
        <w:tc>
          <w:tcPr>
            <w:tcW w:w="4320" w:type="dxa"/>
            <w:vAlign w:val="center"/>
          </w:tcPr>
          <w:p w14:paraId="3F156619" w14:textId="77777777" w:rsidR="005E351C" w:rsidRDefault="005E351C"/>
          <w:p w14:paraId="32FA902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5178A4B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C541969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D5BC4B9" wp14:editId="0496CB19">
                  <wp:extent cx="1234440" cy="68308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FA09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2C9FC93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8F659EF" w14:textId="77777777" w:rsidR="005E351C" w:rsidRDefault="005E351C"/>
          <w:p w14:paraId="6DE4E65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01655A2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83FFC4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7FA220D" wp14:editId="41F90764">
                  <wp:extent cx="1234440" cy="68308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F256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750A1F4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601059CB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1B36E42D" w14:textId="77777777">
        <w:tc>
          <w:tcPr>
            <w:tcW w:w="4320" w:type="dxa"/>
            <w:vAlign w:val="center"/>
          </w:tcPr>
          <w:p w14:paraId="6E519869" w14:textId="77777777" w:rsidR="005E351C" w:rsidRDefault="005E351C"/>
          <w:p w14:paraId="4B50E1E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78F7ABE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08A3A85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99D69CA" wp14:editId="76F0116B">
                  <wp:extent cx="1234440" cy="683089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3E15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6418F5C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2C9A13C9" w14:textId="77777777" w:rsidR="005E351C" w:rsidRDefault="005E351C"/>
          <w:p w14:paraId="2DF5D1D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4A8044C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5DB630E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2D9280F" wp14:editId="0FE2C0C3">
                  <wp:extent cx="1234440" cy="68308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3E4F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4524434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5250D235" w14:textId="77777777">
        <w:tc>
          <w:tcPr>
            <w:tcW w:w="4320" w:type="dxa"/>
            <w:vAlign w:val="center"/>
          </w:tcPr>
          <w:p w14:paraId="23DC47D9" w14:textId="77777777" w:rsidR="005E351C" w:rsidRDefault="005E351C"/>
          <w:p w14:paraId="54BD1DD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3</w:t>
            </w:r>
          </w:p>
          <w:p w14:paraId="762E519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  <w:tc>
          <w:tcPr>
            <w:tcW w:w="4320" w:type="dxa"/>
            <w:vAlign w:val="center"/>
          </w:tcPr>
          <w:p w14:paraId="69FCE632" w14:textId="77777777" w:rsidR="005E351C" w:rsidRDefault="005E351C"/>
          <w:p w14:paraId="2617EC0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7EC57BA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926F7E9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909AF51" wp14:editId="53976BEC">
                  <wp:extent cx="1234440" cy="683089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191E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4247A9F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5A309802" w14:textId="77777777">
        <w:tc>
          <w:tcPr>
            <w:tcW w:w="4320" w:type="dxa"/>
            <w:vAlign w:val="center"/>
          </w:tcPr>
          <w:p w14:paraId="019D14CC" w14:textId="77777777" w:rsidR="005E351C" w:rsidRDefault="005E351C"/>
          <w:p w14:paraId="02338BE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0E8B2D2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C502FC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3143118" wp14:editId="68AC694A">
                  <wp:extent cx="1234440" cy="683089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4F6F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1FC3168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A43B1C7" w14:textId="77777777" w:rsidR="005E351C" w:rsidRDefault="005E351C"/>
          <w:p w14:paraId="3207E16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735E280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E32233A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9503A96" wp14:editId="55E46C40">
                  <wp:extent cx="1234440" cy="683089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E58F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5E28B18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1544757F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67221879" w14:textId="77777777">
        <w:tc>
          <w:tcPr>
            <w:tcW w:w="4320" w:type="dxa"/>
            <w:vAlign w:val="center"/>
          </w:tcPr>
          <w:p w14:paraId="7E5C4AC5" w14:textId="77777777" w:rsidR="005E351C" w:rsidRDefault="005E351C"/>
          <w:p w14:paraId="35AD6C4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591F3A8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E1628DD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719B256" wp14:editId="6FDB53F9">
                  <wp:extent cx="1234440" cy="683089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A608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1BC513E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72983823" w14:textId="77777777" w:rsidR="005E351C" w:rsidRDefault="005E351C"/>
          <w:p w14:paraId="54AE86A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4670C34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EFF87DA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C316347" wp14:editId="1DBA8352">
                  <wp:extent cx="1234440" cy="683089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B9DF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44B822F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4BC703BF" w14:textId="77777777">
        <w:tc>
          <w:tcPr>
            <w:tcW w:w="4320" w:type="dxa"/>
            <w:vAlign w:val="center"/>
          </w:tcPr>
          <w:p w14:paraId="2211C362" w14:textId="77777777" w:rsidR="005E351C" w:rsidRDefault="005E351C"/>
          <w:p w14:paraId="1E814FE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61E25D4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42248C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74CA32E" wp14:editId="721CCCA3">
                  <wp:extent cx="1234440" cy="683089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E28F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3B87956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B7B7771" w14:textId="77777777" w:rsidR="005E351C" w:rsidRDefault="005E351C"/>
          <w:p w14:paraId="2AA220E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28D4817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B77029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5E37A81" wp14:editId="12DF9948">
                  <wp:extent cx="1234440" cy="683089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AAD8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71CFCBB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067C27BC" w14:textId="77777777">
        <w:tc>
          <w:tcPr>
            <w:tcW w:w="4320" w:type="dxa"/>
            <w:vAlign w:val="center"/>
          </w:tcPr>
          <w:p w14:paraId="2CE78F54" w14:textId="77777777" w:rsidR="005E351C" w:rsidRDefault="005E351C"/>
          <w:p w14:paraId="4A72544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1F18A5B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F9A9A4E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70820A5" wp14:editId="7DD92A56">
                  <wp:extent cx="1234440" cy="683089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E4B9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5A47EFD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4C83C0F" w14:textId="77777777" w:rsidR="005E351C" w:rsidRDefault="005E351C"/>
          <w:p w14:paraId="60B4CD1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132CA35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2829B4B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F3A21A0" wp14:editId="4428BEAE">
                  <wp:extent cx="1234440" cy="683089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C548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3D9489E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640D1A95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4244A516" w14:textId="77777777">
        <w:tc>
          <w:tcPr>
            <w:tcW w:w="4320" w:type="dxa"/>
            <w:vAlign w:val="center"/>
          </w:tcPr>
          <w:p w14:paraId="65C1A450" w14:textId="77777777" w:rsidR="005E351C" w:rsidRDefault="005E351C"/>
          <w:p w14:paraId="50C9774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5BF13C4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0A14734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A2804F5" wp14:editId="1C530C7D">
                  <wp:extent cx="1234440" cy="683089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57B9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5CD2562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C40B06D" w14:textId="77777777" w:rsidR="005E351C" w:rsidRDefault="005E351C"/>
          <w:p w14:paraId="28BD024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760DAFA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6190459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912D6F3" wp14:editId="22CD0351">
                  <wp:extent cx="1234440" cy="683089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879E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0DF9C69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29FA40BA" w14:textId="77777777">
        <w:tc>
          <w:tcPr>
            <w:tcW w:w="4320" w:type="dxa"/>
            <w:vAlign w:val="center"/>
          </w:tcPr>
          <w:p w14:paraId="5E7E1E19" w14:textId="77777777" w:rsidR="005E351C" w:rsidRDefault="005E351C"/>
          <w:p w14:paraId="27558E8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1848DA8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DF3796E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E050881" wp14:editId="1223FAAF">
                  <wp:extent cx="1234440" cy="683089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6406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7960DE1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4362208" w14:textId="77777777" w:rsidR="005E351C" w:rsidRDefault="005E351C"/>
          <w:p w14:paraId="7BC44D9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4</w:t>
            </w:r>
          </w:p>
          <w:p w14:paraId="34E0AA8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</w:tr>
      <w:tr w:rsidR="005E351C" w14:paraId="535C8E96" w14:textId="77777777">
        <w:tc>
          <w:tcPr>
            <w:tcW w:w="4320" w:type="dxa"/>
            <w:vAlign w:val="center"/>
          </w:tcPr>
          <w:p w14:paraId="0091F0F2" w14:textId="77777777" w:rsidR="005E351C" w:rsidRDefault="005E351C"/>
          <w:p w14:paraId="79D5316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02D627A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CBCC74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954B96F" wp14:editId="125A9119">
                  <wp:extent cx="1234440" cy="683089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5C7D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273F390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3F7B7971" w14:textId="77777777" w:rsidR="005E351C" w:rsidRDefault="005E351C"/>
          <w:p w14:paraId="7EEEAAD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251D865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8B7E8A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77D2148" wp14:editId="56729FA5">
                  <wp:extent cx="1234440" cy="683089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57D8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4A8E624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20D70010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5F56F6F2" w14:textId="77777777">
        <w:tc>
          <w:tcPr>
            <w:tcW w:w="4320" w:type="dxa"/>
            <w:vAlign w:val="center"/>
          </w:tcPr>
          <w:p w14:paraId="732A2B0B" w14:textId="77777777" w:rsidR="005E351C" w:rsidRDefault="005E351C"/>
          <w:p w14:paraId="33C23EE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3DF4122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768A9F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6636AA4" wp14:editId="2EFEC60F">
                  <wp:extent cx="1234440" cy="683089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D867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6A2BF78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33C45C73" w14:textId="77777777" w:rsidR="005E351C" w:rsidRDefault="005E351C"/>
          <w:p w14:paraId="0F1B702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2AAA9A3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DEA976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F00F4ED" wp14:editId="62C1333D">
                  <wp:extent cx="1234440" cy="683089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F347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514BADC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7FF8B388" w14:textId="77777777">
        <w:tc>
          <w:tcPr>
            <w:tcW w:w="4320" w:type="dxa"/>
            <w:vAlign w:val="center"/>
          </w:tcPr>
          <w:p w14:paraId="264C9694" w14:textId="77777777" w:rsidR="005E351C" w:rsidRDefault="005E351C"/>
          <w:p w14:paraId="63397E7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2FB6494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F2596F5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8D790D7" wp14:editId="70DC4E3C">
                  <wp:extent cx="1234440" cy="683089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D2C5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5A3BD34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44248542" w14:textId="77777777" w:rsidR="005E351C" w:rsidRDefault="005E351C"/>
          <w:p w14:paraId="48191F9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06DE1CA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1FD237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EB25499" wp14:editId="2A6454B7">
                  <wp:extent cx="1234440" cy="68308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6FB1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391BF0F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52BA2851" w14:textId="77777777">
        <w:tc>
          <w:tcPr>
            <w:tcW w:w="4320" w:type="dxa"/>
            <w:vAlign w:val="center"/>
          </w:tcPr>
          <w:p w14:paraId="030C6D42" w14:textId="77777777" w:rsidR="005E351C" w:rsidRDefault="005E351C"/>
          <w:p w14:paraId="0EC8326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3142607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A7B141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612AFDE" wp14:editId="75F1CB1C">
                  <wp:extent cx="1234440" cy="683089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F6B6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5089656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4204FA36" w14:textId="77777777" w:rsidR="005E351C" w:rsidRDefault="005E351C"/>
          <w:p w14:paraId="53FFCDD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1789BF3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A78E38B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809EDDA" wp14:editId="0FF6A7A1">
                  <wp:extent cx="1234440" cy="683089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E011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563BE48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4AA98424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54120D5A" w14:textId="77777777">
        <w:tc>
          <w:tcPr>
            <w:tcW w:w="4320" w:type="dxa"/>
            <w:vAlign w:val="center"/>
          </w:tcPr>
          <w:p w14:paraId="643F3550" w14:textId="77777777" w:rsidR="005E351C" w:rsidRDefault="005E351C"/>
          <w:p w14:paraId="67ED2EE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112D42E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06BD8A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4898064" wp14:editId="2A0F38F2">
                  <wp:extent cx="1234440" cy="683089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4595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68C5099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A0CF623" w14:textId="77777777" w:rsidR="005E351C" w:rsidRDefault="005E351C"/>
          <w:p w14:paraId="0E4B7D3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010FCBC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60848A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50873BB" wp14:editId="504CA247">
                  <wp:extent cx="1234440" cy="683089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75E6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5F4E25E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3FE1AD79" w14:textId="77777777">
        <w:tc>
          <w:tcPr>
            <w:tcW w:w="4320" w:type="dxa"/>
            <w:vAlign w:val="center"/>
          </w:tcPr>
          <w:p w14:paraId="53971321" w14:textId="77777777" w:rsidR="005E351C" w:rsidRDefault="005E351C"/>
          <w:p w14:paraId="65C5C63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6F52BF3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47D9B0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6FA535D" wp14:editId="6C5CDAE5">
                  <wp:extent cx="1234440" cy="683089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07E4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1AE87E5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443E430" w14:textId="77777777" w:rsidR="005E351C" w:rsidRDefault="005E351C"/>
          <w:p w14:paraId="1B95E6B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60C00BA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28C39C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146614D" wp14:editId="440FA635">
                  <wp:extent cx="1234440" cy="683089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2141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3718723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5151DCC4" w14:textId="77777777">
        <w:tc>
          <w:tcPr>
            <w:tcW w:w="4320" w:type="dxa"/>
            <w:vAlign w:val="center"/>
          </w:tcPr>
          <w:p w14:paraId="4FC8D578" w14:textId="77777777" w:rsidR="005E351C" w:rsidRDefault="005E351C"/>
          <w:p w14:paraId="66B2469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5</w:t>
            </w:r>
          </w:p>
          <w:p w14:paraId="604BF60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  <w:tc>
          <w:tcPr>
            <w:tcW w:w="4320" w:type="dxa"/>
            <w:vAlign w:val="center"/>
          </w:tcPr>
          <w:p w14:paraId="5D2B9568" w14:textId="77777777" w:rsidR="005E351C" w:rsidRDefault="005E351C"/>
          <w:p w14:paraId="6C0FAF9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30CF200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50C51A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76813ED" wp14:editId="5ED12850">
                  <wp:extent cx="1234440" cy="683089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8A5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075B36C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4C8F2EEF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3FFFAFDE" w14:textId="77777777">
        <w:tc>
          <w:tcPr>
            <w:tcW w:w="4320" w:type="dxa"/>
            <w:vAlign w:val="center"/>
          </w:tcPr>
          <w:p w14:paraId="2C085799" w14:textId="77777777" w:rsidR="005E351C" w:rsidRDefault="005E351C"/>
          <w:p w14:paraId="57155B1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6953E79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2E8066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9046E44" wp14:editId="5A06DB14">
                  <wp:extent cx="1234440" cy="683089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9D3D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6D50AAB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4AB1C628" w14:textId="77777777" w:rsidR="005E351C" w:rsidRDefault="005E351C"/>
          <w:p w14:paraId="210BD5A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5E1061C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584D229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40F66D4" wp14:editId="6DE8C7AD">
                  <wp:extent cx="1234440" cy="683089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F3CD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034D1A8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4D0D1DA2" w14:textId="77777777">
        <w:tc>
          <w:tcPr>
            <w:tcW w:w="4320" w:type="dxa"/>
            <w:vAlign w:val="center"/>
          </w:tcPr>
          <w:p w14:paraId="4F0AB709" w14:textId="77777777" w:rsidR="005E351C" w:rsidRDefault="005E351C"/>
          <w:p w14:paraId="691CA78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0B53453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493867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64130EF" wp14:editId="5DFF08AE">
                  <wp:extent cx="1234440" cy="683089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F04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2501AF1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4CA6B53C" w14:textId="77777777" w:rsidR="005E351C" w:rsidRDefault="005E351C"/>
          <w:p w14:paraId="32839B4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7DE8125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B15360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BFCDC78" wp14:editId="4EA2B897">
                  <wp:extent cx="1234440" cy="683089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685E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660AF2A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74FB4A47" w14:textId="77777777">
        <w:tc>
          <w:tcPr>
            <w:tcW w:w="4320" w:type="dxa"/>
            <w:vAlign w:val="center"/>
          </w:tcPr>
          <w:p w14:paraId="0B36A593" w14:textId="77777777" w:rsidR="005E351C" w:rsidRDefault="005E351C"/>
          <w:p w14:paraId="4A7AA41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5DF5B5D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64E98E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3906041" wp14:editId="64C990ED">
                  <wp:extent cx="1234440" cy="683089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CC9E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1CEAAA0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71892209" w14:textId="77777777" w:rsidR="005E351C" w:rsidRDefault="005E351C"/>
          <w:p w14:paraId="34EB9F8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4E545D1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584A4D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3C9C2D8" wp14:editId="0E449DC8">
                  <wp:extent cx="1234440" cy="683089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458E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4DC40B8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675D78E1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12701A22" w14:textId="77777777">
        <w:tc>
          <w:tcPr>
            <w:tcW w:w="4320" w:type="dxa"/>
            <w:vAlign w:val="center"/>
          </w:tcPr>
          <w:p w14:paraId="07F34FF2" w14:textId="77777777" w:rsidR="005E351C" w:rsidRDefault="005E351C"/>
          <w:p w14:paraId="1C4EA23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0FB23E1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405134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965B5CE" wp14:editId="4DFC89DC">
                  <wp:extent cx="1234440" cy="68308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2897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6F1FF31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37BEA6C8" w14:textId="77777777" w:rsidR="005E351C" w:rsidRDefault="005E351C"/>
          <w:p w14:paraId="28111B4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334F42D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2C4DF3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C4197A8" wp14:editId="2B6406F6">
                  <wp:extent cx="1234440" cy="683089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527E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21C80B8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2CAF0DFF" w14:textId="77777777">
        <w:tc>
          <w:tcPr>
            <w:tcW w:w="4320" w:type="dxa"/>
            <w:vAlign w:val="center"/>
          </w:tcPr>
          <w:p w14:paraId="71A75221" w14:textId="77777777" w:rsidR="005E351C" w:rsidRDefault="005E351C"/>
          <w:p w14:paraId="3B06BCA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0C7FB4C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A46D790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76BD9D1" wp14:editId="3F900795">
                  <wp:extent cx="1234440" cy="683089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87BA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683D061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820932E" w14:textId="77777777" w:rsidR="005E351C" w:rsidRDefault="005E351C"/>
          <w:p w14:paraId="64BAFCD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74838A1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55686F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37FC51C" wp14:editId="27B97ED1">
                  <wp:extent cx="1234440" cy="683089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4016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4A36A04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3DFA3782" w14:textId="77777777">
        <w:tc>
          <w:tcPr>
            <w:tcW w:w="4320" w:type="dxa"/>
            <w:vAlign w:val="center"/>
          </w:tcPr>
          <w:p w14:paraId="52B8B971" w14:textId="77777777" w:rsidR="005E351C" w:rsidRDefault="005E351C"/>
          <w:p w14:paraId="13AEFAA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17-1/2X21X36 R6</w:t>
            </w:r>
          </w:p>
          <w:p w14:paraId="3AD34B1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6F36F9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242E1E2" wp14:editId="2AE0594B">
                  <wp:extent cx="1234440" cy="683089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u7tdim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CD85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147027</w:t>
            </w:r>
          </w:p>
          <w:p w14:paraId="0BD424F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49B341B" w14:textId="77777777" w:rsidR="005E351C" w:rsidRDefault="005E351C"/>
          <w:p w14:paraId="312ACCD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6</w:t>
            </w:r>
          </w:p>
          <w:p w14:paraId="5202516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</w:tr>
    </w:tbl>
    <w:p w14:paraId="43305490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2E54471E" w14:textId="77777777">
        <w:tc>
          <w:tcPr>
            <w:tcW w:w="4320" w:type="dxa"/>
            <w:vAlign w:val="center"/>
          </w:tcPr>
          <w:p w14:paraId="3028E617" w14:textId="77777777" w:rsidR="005E351C" w:rsidRDefault="005E351C"/>
          <w:p w14:paraId="2C0FC8A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7491E01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B4EFDB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BCE62F1" wp14:editId="37B6A971">
                  <wp:extent cx="1234440" cy="72009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83F3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A4D930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D0EEF15" w14:textId="77777777" w:rsidR="005E351C" w:rsidRDefault="005E351C"/>
          <w:p w14:paraId="10F6A34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60E228B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F41CDF9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58F317C" wp14:editId="116A4F4C">
                  <wp:extent cx="1234440" cy="72009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7B83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3B2683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794A5DDB" w14:textId="77777777">
        <w:tc>
          <w:tcPr>
            <w:tcW w:w="4320" w:type="dxa"/>
            <w:vAlign w:val="center"/>
          </w:tcPr>
          <w:p w14:paraId="72391486" w14:textId="77777777" w:rsidR="005E351C" w:rsidRDefault="005E351C"/>
          <w:p w14:paraId="12D5559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D412D8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87CDD00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670C3CB" wp14:editId="1F140A88">
                  <wp:extent cx="1234440" cy="72009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728F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42C192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ACE8DB7" w14:textId="77777777" w:rsidR="005E351C" w:rsidRDefault="005E351C"/>
          <w:p w14:paraId="411F928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73441D5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726F245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EE4B754" wp14:editId="075A0D00">
                  <wp:extent cx="1234440" cy="72009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8FC2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B5F7CF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58C9B91A" w14:textId="77777777">
        <w:tc>
          <w:tcPr>
            <w:tcW w:w="4320" w:type="dxa"/>
            <w:vAlign w:val="center"/>
          </w:tcPr>
          <w:p w14:paraId="34FF8F00" w14:textId="77777777" w:rsidR="005E351C" w:rsidRDefault="005E351C"/>
          <w:p w14:paraId="4B1DB0F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D1AD5E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98C3D5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4B179AA" wp14:editId="47953F3B">
                  <wp:extent cx="1234440" cy="72009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AA85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DBA15F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6E942DA" w14:textId="77777777" w:rsidR="005E351C" w:rsidRDefault="005E351C"/>
          <w:p w14:paraId="1DB67FF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7D56CC6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5EBE6A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3A7976B" wp14:editId="0F68CDAC">
                  <wp:extent cx="1234440" cy="72009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B814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C9B9C5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tbl>
      <w:tblPr>
        <w:tblpPr w:leftFromText="180" w:rightFromText="180" w:vertAnchor="text" w:horzAnchor="margin" w:tblpY="3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7F96" w14:paraId="4E3F4C70" w14:textId="77777777" w:rsidTr="00F97F96">
        <w:tc>
          <w:tcPr>
            <w:tcW w:w="4320" w:type="dxa"/>
            <w:vAlign w:val="center"/>
          </w:tcPr>
          <w:p w14:paraId="322E512C" w14:textId="77777777" w:rsidR="00F97F96" w:rsidRDefault="00F97F96" w:rsidP="00F97F96"/>
          <w:p w14:paraId="35ECE4BE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5C102C1B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378F4E7" w14:textId="77777777" w:rsidR="00F97F96" w:rsidRDefault="00F97F96" w:rsidP="00F97F96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1BDAD88" wp14:editId="74B7113F">
                  <wp:extent cx="1234440" cy="72009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82DBE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BDF9430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B44B7D4" w14:textId="77777777" w:rsidR="00F97F96" w:rsidRDefault="00F97F96" w:rsidP="00F97F96"/>
          <w:p w14:paraId="364D07F0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4365B2A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4543BA9" w14:textId="77777777" w:rsidR="00F97F96" w:rsidRDefault="00F97F96" w:rsidP="00F97F96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E1D8BBC" wp14:editId="3E8669DD">
                  <wp:extent cx="1234440" cy="72009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1C7B1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3D6B089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F97F96" w14:paraId="11D9006E" w14:textId="77777777" w:rsidTr="00F97F96">
        <w:tc>
          <w:tcPr>
            <w:tcW w:w="4320" w:type="dxa"/>
            <w:vAlign w:val="center"/>
          </w:tcPr>
          <w:p w14:paraId="6D644844" w14:textId="77777777" w:rsidR="00F97F96" w:rsidRDefault="00F97F96" w:rsidP="00F97F96"/>
          <w:p w14:paraId="3B3541E7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52E15A9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401A698" w14:textId="77777777" w:rsidR="00F97F96" w:rsidRDefault="00F97F96" w:rsidP="00F97F96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5981076" wp14:editId="75BC5C26">
                  <wp:extent cx="1234440" cy="72009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109E1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BC4F5D2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E176782" w14:textId="77777777" w:rsidR="00F97F96" w:rsidRDefault="00F97F96" w:rsidP="00F97F96"/>
          <w:p w14:paraId="42EAC77C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3F3B10B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6DBDA65" w14:textId="77777777" w:rsidR="00F97F96" w:rsidRDefault="00F97F96" w:rsidP="00F97F96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628237A" wp14:editId="5CE5DAF5">
                  <wp:extent cx="1234440" cy="72009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64801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68153D2E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F97F96" w14:paraId="69D955CE" w14:textId="77777777" w:rsidTr="00F97F96">
        <w:tc>
          <w:tcPr>
            <w:tcW w:w="4320" w:type="dxa"/>
            <w:vAlign w:val="center"/>
          </w:tcPr>
          <w:p w14:paraId="4CF232F5" w14:textId="77777777" w:rsidR="00F97F96" w:rsidRDefault="00F97F96" w:rsidP="00F97F96"/>
          <w:p w14:paraId="0299C749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7</w:t>
            </w:r>
          </w:p>
          <w:p w14:paraId="607EECAC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  <w:tc>
          <w:tcPr>
            <w:tcW w:w="4320" w:type="dxa"/>
            <w:vAlign w:val="center"/>
          </w:tcPr>
          <w:p w14:paraId="004A6253" w14:textId="77777777" w:rsidR="00F97F96" w:rsidRDefault="00F97F96" w:rsidP="00F97F96"/>
          <w:p w14:paraId="40AABA7B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70C0E097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274FC43" w14:textId="77777777" w:rsidR="00F97F96" w:rsidRDefault="00F97F96" w:rsidP="00F97F96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90DC876" wp14:editId="20D04072">
                  <wp:extent cx="1234440" cy="72009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E7679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913DB85" w14:textId="77777777" w:rsidR="00F97F96" w:rsidRDefault="00F97F96" w:rsidP="00F97F96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7A4A6E4E" w14:textId="70450657" w:rsidR="005E351C" w:rsidRDefault="005E351C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4C618305" w14:textId="77777777">
        <w:tc>
          <w:tcPr>
            <w:tcW w:w="4320" w:type="dxa"/>
            <w:vAlign w:val="center"/>
          </w:tcPr>
          <w:p w14:paraId="1476AF3C" w14:textId="77777777" w:rsidR="005E351C" w:rsidRDefault="005E351C"/>
          <w:p w14:paraId="282D3EE1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6AD20C6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7330DB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2A7053E" wp14:editId="1C80F97C">
                  <wp:extent cx="1234440" cy="72009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1B27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247832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C7F2A71" w14:textId="77777777" w:rsidR="005E351C" w:rsidRDefault="005E351C"/>
          <w:p w14:paraId="058BD82B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60F0AD0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C2B823A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AEFDB59" wp14:editId="7EBE9BE0">
                  <wp:extent cx="1234440" cy="72009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FA7F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B4C623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71F2ED83" w14:textId="77777777">
        <w:tc>
          <w:tcPr>
            <w:tcW w:w="4320" w:type="dxa"/>
            <w:vAlign w:val="center"/>
          </w:tcPr>
          <w:p w14:paraId="53EC2DE2" w14:textId="77777777" w:rsidR="005E351C" w:rsidRDefault="005E351C"/>
          <w:p w14:paraId="26A9137D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3F5D7AD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03DD76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16EE991" wp14:editId="47034FFE">
                  <wp:extent cx="1234440" cy="72009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C7F3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628B50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22B49153" w14:textId="77777777" w:rsidR="005E351C" w:rsidRDefault="005E351C"/>
          <w:p w14:paraId="0437EC35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706D529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D05700D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520A7E6" wp14:editId="30D62096">
                  <wp:extent cx="1234440" cy="72009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8617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AAEE0C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279F739F" w14:textId="77777777" w:rsidTr="00F97F96">
        <w:trPr>
          <w:trHeight w:val="80"/>
        </w:trPr>
        <w:tc>
          <w:tcPr>
            <w:tcW w:w="4320" w:type="dxa"/>
            <w:vAlign w:val="center"/>
          </w:tcPr>
          <w:p w14:paraId="0F8EC104" w14:textId="77777777" w:rsidR="005E351C" w:rsidRDefault="005E351C"/>
          <w:p w14:paraId="728F64D5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021C29EE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0D814E54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1ACE1E7" wp14:editId="0063125E">
                  <wp:extent cx="1234440" cy="72009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6AF3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99C41B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7A912167" w14:textId="77777777" w:rsidR="005E351C" w:rsidRDefault="005E351C"/>
          <w:p w14:paraId="2CBB613C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2B8DF52B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00033935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3C46382" wp14:editId="502A5761">
                  <wp:extent cx="1234440" cy="72009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65DC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6D38659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2B235761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5FE51488" w14:textId="77777777">
        <w:tc>
          <w:tcPr>
            <w:tcW w:w="4320" w:type="dxa"/>
            <w:vAlign w:val="center"/>
          </w:tcPr>
          <w:p w14:paraId="05DBFC0F" w14:textId="77777777" w:rsidR="005E351C" w:rsidRDefault="005E351C"/>
          <w:p w14:paraId="63617A6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2DA2A38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3685C84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36714B6" wp14:editId="24922FE2">
                  <wp:extent cx="1234440" cy="72009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2121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B6BCF0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71F2D407" w14:textId="77777777" w:rsidR="005E351C" w:rsidRDefault="005E351C"/>
          <w:p w14:paraId="0BBCF44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6AF3F24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BA2674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743B98F" wp14:editId="1C326F3B">
                  <wp:extent cx="1234440" cy="72009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0245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35E335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29389846" w14:textId="77777777">
        <w:tc>
          <w:tcPr>
            <w:tcW w:w="4320" w:type="dxa"/>
            <w:vAlign w:val="center"/>
          </w:tcPr>
          <w:p w14:paraId="72518383" w14:textId="77777777" w:rsidR="005E351C" w:rsidRDefault="005E351C"/>
          <w:p w14:paraId="3C2F3E3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7B718C2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E1BAB4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5E1DA76" wp14:editId="5486CB44">
                  <wp:extent cx="1234440" cy="72009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5E83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2A29FBF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27B3195B" w14:textId="77777777" w:rsidR="005E351C" w:rsidRDefault="005E351C"/>
          <w:p w14:paraId="1CE0728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8</w:t>
            </w:r>
          </w:p>
          <w:p w14:paraId="69958C6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</w:tr>
      <w:tr w:rsidR="005E351C" w14:paraId="5063449C" w14:textId="77777777">
        <w:tc>
          <w:tcPr>
            <w:tcW w:w="4320" w:type="dxa"/>
            <w:vAlign w:val="center"/>
          </w:tcPr>
          <w:p w14:paraId="7B368021" w14:textId="77777777" w:rsidR="005E351C" w:rsidRDefault="005E351C"/>
          <w:p w14:paraId="74DE75D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55C6D2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5D3A711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230C6D8" wp14:editId="34492FD3">
                  <wp:extent cx="1234440" cy="72009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CF85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390E2A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854C70F" w14:textId="77777777" w:rsidR="005E351C" w:rsidRDefault="005E351C"/>
          <w:p w14:paraId="47657DD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B99707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87BF9B0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6BC85F2" wp14:editId="396B7C04">
                  <wp:extent cx="1234440" cy="72009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6D63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27F3D5F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tbl>
      <w:tblPr>
        <w:tblpPr w:leftFromText="180" w:rightFromText="180" w:vertAnchor="text" w:tblpY="-17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74685" w14:paraId="78EBA615" w14:textId="77777777" w:rsidTr="00474685">
        <w:tc>
          <w:tcPr>
            <w:tcW w:w="4320" w:type="dxa"/>
            <w:vAlign w:val="center"/>
          </w:tcPr>
          <w:p w14:paraId="23F7005E" w14:textId="77777777" w:rsidR="00474685" w:rsidRDefault="00474685" w:rsidP="00474685"/>
          <w:p w14:paraId="55D5DCA8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87EEFF4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8C80BBB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76C74A2" wp14:editId="56C34716">
                  <wp:extent cx="1234440" cy="72009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6BF39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F92FA0C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48F8071" w14:textId="77777777" w:rsidR="00474685" w:rsidRDefault="00474685" w:rsidP="00474685"/>
          <w:p w14:paraId="203F3FFA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358613E4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3B5E2E6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C8B07D6" wp14:editId="1CB8655A">
                  <wp:extent cx="1234440" cy="72009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E7FED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40E7001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474685" w14:paraId="45E4F07B" w14:textId="77777777" w:rsidTr="00474685">
        <w:tc>
          <w:tcPr>
            <w:tcW w:w="4320" w:type="dxa"/>
            <w:vAlign w:val="center"/>
          </w:tcPr>
          <w:p w14:paraId="034F7E07" w14:textId="77777777" w:rsidR="00474685" w:rsidRDefault="00474685" w:rsidP="00474685"/>
          <w:p w14:paraId="1BA2728A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210E11E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C99033C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914E18B" wp14:editId="611D8602">
                  <wp:extent cx="1234440" cy="72009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DC547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225FC46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64BEE36" w14:textId="77777777" w:rsidR="00474685" w:rsidRDefault="00474685" w:rsidP="00474685"/>
          <w:p w14:paraId="79FE4CDA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2BD75317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E9B51A0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4AAE5E0" wp14:editId="6B419279">
                  <wp:extent cx="1234440" cy="72009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750C7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3029A43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474685" w14:paraId="6BA516E6" w14:textId="77777777" w:rsidTr="00474685">
        <w:tc>
          <w:tcPr>
            <w:tcW w:w="4320" w:type="dxa"/>
            <w:vAlign w:val="center"/>
          </w:tcPr>
          <w:p w14:paraId="7AEA6723" w14:textId="77777777" w:rsidR="00474685" w:rsidRDefault="00474685" w:rsidP="00474685"/>
          <w:p w14:paraId="0D839C5C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D12259B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C3956EC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D9D0C77" wp14:editId="1CF40946">
                  <wp:extent cx="1234440" cy="72009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84446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3EFEF2C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6B7383D" w14:textId="77777777" w:rsidR="00474685" w:rsidRDefault="00474685" w:rsidP="00474685"/>
          <w:p w14:paraId="0DF53A0E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3C0DFEA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95AC9A7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9148650" wp14:editId="03719AA2">
                  <wp:extent cx="1234440" cy="72009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70DF8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2DFB810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2D2ECA74" w14:textId="3845FE16" w:rsidR="005E351C" w:rsidRDefault="005E351C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04ED29D6" w14:textId="77777777">
        <w:tc>
          <w:tcPr>
            <w:tcW w:w="4320" w:type="dxa"/>
            <w:vAlign w:val="center"/>
          </w:tcPr>
          <w:p w14:paraId="77198F4A" w14:textId="77777777" w:rsidR="005E351C" w:rsidRDefault="005E351C"/>
          <w:p w14:paraId="2A9B113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9EFD38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092C181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F59CBED" wp14:editId="42F11991">
                  <wp:extent cx="1234440" cy="720090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6351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23FEF11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674F63A" w14:textId="77777777" w:rsidR="005E351C" w:rsidRDefault="005E351C"/>
          <w:p w14:paraId="5016B8E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2BF773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64D4CE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66E9AAE" wp14:editId="4C30D83B">
                  <wp:extent cx="1234440" cy="72009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BFE2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BA2F06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28BA0245" w14:textId="77777777">
        <w:tc>
          <w:tcPr>
            <w:tcW w:w="4320" w:type="dxa"/>
            <w:vAlign w:val="center"/>
          </w:tcPr>
          <w:p w14:paraId="196AB3BD" w14:textId="77777777" w:rsidR="005E351C" w:rsidRDefault="005E351C"/>
          <w:p w14:paraId="2D7E079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9</w:t>
            </w:r>
          </w:p>
          <w:p w14:paraId="56F612F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  <w:tc>
          <w:tcPr>
            <w:tcW w:w="4320" w:type="dxa"/>
            <w:vAlign w:val="center"/>
          </w:tcPr>
          <w:p w14:paraId="39421872" w14:textId="77777777" w:rsidR="005E351C" w:rsidRDefault="005E351C"/>
          <w:p w14:paraId="37B0A64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EE7DBF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FEE7B54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8E4332B" wp14:editId="358BA308">
                  <wp:extent cx="1234440" cy="72009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E353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54D120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2D100DAE" w14:textId="77777777">
        <w:tc>
          <w:tcPr>
            <w:tcW w:w="4320" w:type="dxa"/>
            <w:vAlign w:val="center"/>
          </w:tcPr>
          <w:p w14:paraId="02F5D5A1" w14:textId="77777777" w:rsidR="005E351C" w:rsidRDefault="005E351C"/>
          <w:p w14:paraId="2C113CAF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2C51CC16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590F2F8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8FA3C67" wp14:editId="42EC14BC">
                  <wp:extent cx="1234440" cy="72009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FF99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23790C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8BA7B4A" w14:textId="77777777" w:rsidR="005E351C" w:rsidRDefault="005E351C"/>
          <w:p w14:paraId="45187A8F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57228E06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63AF605B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5E4378D" wp14:editId="4F341275">
                  <wp:extent cx="1234440" cy="72009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07DA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5B0DCB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5BE9A4B3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25DCBD9D" w14:textId="77777777">
        <w:tc>
          <w:tcPr>
            <w:tcW w:w="4320" w:type="dxa"/>
            <w:vAlign w:val="center"/>
          </w:tcPr>
          <w:p w14:paraId="2D6054B9" w14:textId="77777777" w:rsidR="005E351C" w:rsidRDefault="005E351C"/>
          <w:p w14:paraId="639F140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68D0FE3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4B4F5A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BB5049F" wp14:editId="0A7F13BE">
                  <wp:extent cx="1234440" cy="72009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186B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5DA4CB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2BEA6DB" w14:textId="77777777" w:rsidR="005E351C" w:rsidRDefault="005E351C"/>
          <w:p w14:paraId="7714026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55AC803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5BF4EFD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8251A8B" wp14:editId="52781B04">
                  <wp:extent cx="1234440" cy="72009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622A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8ACBD0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094FF052" w14:textId="77777777">
        <w:tc>
          <w:tcPr>
            <w:tcW w:w="4320" w:type="dxa"/>
            <w:vAlign w:val="center"/>
          </w:tcPr>
          <w:p w14:paraId="2063047B" w14:textId="77777777" w:rsidR="005E351C" w:rsidRDefault="005E351C"/>
          <w:p w14:paraId="11AFB15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C33E5A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DFCDE61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4B13E18" wp14:editId="7EA81028">
                  <wp:extent cx="1234440" cy="72009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BEC0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DC9C81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10EF400" w14:textId="77777777" w:rsidR="005E351C" w:rsidRDefault="005E351C"/>
          <w:p w14:paraId="45B37A5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16858D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B25A4D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080CEE3" wp14:editId="388D93C9">
                  <wp:extent cx="1234440" cy="72009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0EF4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65801F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62A7E017" w14:textId="77777777">
        <w:tc>
          <w:tcPr>
            <w:tcW w:w="4320" w:type="dxa"/>
            <w:vAlign w:val="center"/>
          </w:tcPr>
          <w:p w14:paraId="5AC324DF" w14:textId="77777777" w:rsidR="005E351C" w:rsidRDefault="005E351C"/>
          <w:p w14:paraId="0B6A69D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C6BF78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503273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A6B5E23" wp14:editId="74072F91">
                  <wp:extent cx="1234440" cy="72009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465E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14C5877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78E9A295" w14:textId="77777777" w:rsidR="005E351C" w:rsidRDefault="005E351C"/>
          <w:p w14:paraId="360F389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0FB12D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B0E59A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2B8B91F" wp14:editId="13A2C663">
                  <wp:extent cx="1234440" cy="72009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1770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790A21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tbl>
      <w:tblPr>
        <w:tblpPr w:leftFromText="180" w:rightFromText="180" w:vertAnchor="text" w:horzAnchor="margin" w:tblpY="6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74685" w14:paraId="15A731ED" w14:textId="77777777" w:rsidTr="00474685">
        <w:tc>
          <w:tcPr>
            <w:tcW w:w="4320" w:type="dxa"/>
            <w:vAlign w:val="center"/>
          </w:tcPr>
          <w:p w14:paraId="3130862F" w14:textId="77777777" w:rsidR="00474685" w:rsidRDefault="00474685" w:rsidP="00474685"/>
          <w:p w14:paraId="2D987997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D7D5864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CB4D98E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F8992AC" wp14:editId="5BCCDACD">
                  <wp:extent cx="1234440" cy="72009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B05A3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EE40B04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4D877943" w14:textId="77777777" w:rsidR="00474685" w:rsidRDefault="00474685" w:rsidP="00474685"/>
          <w:p w14:paraId="6143CCE4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10</w:t>
            </w:r>
          </w:p>
          <w:p w14:paraId="01182099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</w:tr>
      <w:tr w:rsidR="00474685" w14:paraId="517D91EA" w14:textId="77777777" w:rsidTr="00474685">
        <w:tc>
          <w:tcPr>
            <w:tcW w:w="4320" w:type="dxa"/>
            <w:vAlign w:val="center"/>
          </w:tcPr>
          <w:p w14:paraId="4A33083F" w14:textId="77777777" w:rsidR="00474685" w:rsidRDefault="00474685" w:rsidP="00474685"/>
          <w:p w14:paraId="22D0323E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28242C1F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EBD7290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CF2D04C" wp14:editId="6A2DEE0A">
                  <wp:extent cx="1234440" cy="720090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0B4DD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B873EC1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E7F3BFE" w14:textId="77777777" w:rsidR="00474685" w:rsidRDefault="00474685" w:rsidP="00474685"/>
          <w:p w14:paraId="522D5CDC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315038BE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D9D9C2D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F11EE30" wp14:editId="6DEBB19A">
                  <wp:extent cx="1234440" cy="72009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D4B4E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2BBECAFA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474685" w14:paraId="30FD4695" w14:textId="77777777" w:rsidTr="00474685">
        <w:tc>
          <w:tcPr>
            <w:tcW w:w="4320" w:type="dxa"/>
            <w:vAlign w:val="center"/>
          </w:tcPr>
          <w:p w14:paraId="5953A795" w14:textId="77777777" w:rsidR="00474685" w:rsidRDefault="00474685" w:rsidP="00474685"/>
          <w:p w14:paraId="7950D658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2D3BD84B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BE5857E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6095F0E" wp14:editId="3090442D">
                  <wp:extent cx="1234440" cy="72009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F2137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13EA314C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A71DCD2" w14:textId="77777777" w:rsidR="00474685" w:rsidRDefault="00474685" w:rsidP="00474685"/>
          <w:p w14:paraId="1D311E36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060C0C2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ACF7C5D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9942CA5" wp14:editId="3481758E">
                  <wp:extent cx="1234440" cy="72009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2C3DF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2A80F9D6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66EF7E14" w14:textId="6587AA97" w:rsidR="005E351C" w:rsidRDefault="005E351C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059A86FB" w14:textId="77777777">
        <w:tc>
          <w:tcPr>
            <w:tcW w:w="4320" w:type="dxa"/>
            <w:vAlign w:val="center"/>
          </w:tcPr>
          <w:p w14:paraId="0CC4C53F" w14:textId="77777777" w:rsidR="005E351C" w:rsidRDefault="005E351C"/>
          <w:p w14:paraId="73CFBEA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3D1F26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84DE67D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6709A39" wp14:editId="38D972A5">
                  <wp:extent cx="1234440" cy="72009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0074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6374F02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82E30E9" w14:textId="77777777" w:rsidR="005E351C" w:rsidRDefault="005E351C"/>
          <w:p w14:paraId="3F17103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72D6094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8301B2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90FFA0A" wp14:editId="44F7F9CB">
                  <wp:extent cx="1234440" cy="72009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E7FF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DCFBD3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3BDEAE97" w14:textId="77777777">
        <w:tc>
          <w:tcPr>
            <w:tcW w:w="4320" w:type="dxa"/>
            <w:vAlign w:val="center"/>
          </w:tcPr>
          <w:p w14:paraId="1438EDCE" w14:textId="77777777" w:rsidR="005E351C" w:rsidRDefault="005E351C"/>
          <w:p w14:paraId="6707A82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2BCB332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D76BF4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836C85E" wp14:editId="68B1C65E">
                  <wp:extent cx="1234440" cy="72009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4EBA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F21058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40DD53FF" w14:textId="77777777" w:rsidR="005E351C" w:rsidRDefault="005E351C"/>
          <w:p w14:paraId="05EC3C9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52DC8C3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1FB4E3A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713E6AF" wp14:editId="21857595">
                  <wp:extent cx="1234440" cy="72009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4EEC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F78E46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75D9C04F" w14:textId="77777777">
        <w:tc>
          <w:tcPr>
            <w:tcW w:w="4320" w:type="dxa"/>
            <w:vAlign w:val="center"/>
          </w:tcPr>
          <w:p w14:paraId="68DC9DA9" w14:textId="77777777" w:rsidR="005E351C" w:rsidRDefault="005E351C"/>
          <w:p w14:paraId="72994F2F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7E7FA266" w14:textId="261590E9" w:rsidR="005E351C" w:rsidRPr="00474685" w:rsidRDefault="0021014F" w:rsidP="00474685">
            <w:pPr>
              <w:spacing w:after="0" w:line="240" w:lineRule="auto"/>
              <w:jc w:val="center"/>
              <w:rPr>
                <w:rFonts w:ascii="Calibri" w:hAnsi="Calibri"/>
                <w:sz w:val="40"/>
                <w:szCs w:val="20"/>
              </w:rPr>
            </w:pPr>
            <w:r w:rsidRPr="00474685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01862BA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7FC9CD7" wp14:editId="51199110">
                  <wp:extent cx="1234440" cy="720090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55E3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673D295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306707FE" w14:textId="77777777" w:rsidR="005E351C" w:rsidRDefault="005E351C"/>
          <w:p w14:paraId="7BAA6B4B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53E31C26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4ABBBA0B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CDEEC0D" wp14:editId="6F12955F">
                  <wp:extent cx="1234440" cy="72009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D027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1FB4CAE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3DB38B37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24DBA482" w14:textId="77777777">
        <w:tc>
          <w:tcPr>
            <w:tcW w:w="4320" w:type="dxa"/>
            <w:vAlign w:val="center"/>
          </w:tcPr>
          <w:p w14:paraId="2BF081D7" w14:textId="77777777" w:rsidR="005E351C" w:rsidRDefault="005E351C"/>
          <w:p w14:paraId="44B1EC2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11</w:t>
            </w:r>
          </w:p>
          <w:p w14:paraId="78BE305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  <w:tc>
          <w:tcPr>
            <w:tcW w:w="4320" w:type="dxa"/>
            <w:vAlign w:val="center"/>
          </w:tcPr>
          <w:p w14:paraId="335284EE" w14:textId="77777777" w:rsidR="005E351C" w:rsidRDefault="005E351C"/>
          <w:p w14:paraId="7FC25ED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5EBC9F9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54437A9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6F957DF" wp14:editId="16ACD151">
                  <wp:extent cx="1234440" cy="72009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7F7E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238E4AE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594D6AFE" w14:textId="77777777">
        <w:tc>
          <w:tcPr>
            <w:tcW w:w="4320" w:type="dxa"/>
            <w:vAlign w:val="center"/>
          </w:tcPr>
          <w:p w14:paraId="1942D1FE" w14:textId="77777777" w:rsidR="005E351C" w:rsidRDefault="005E351C"/>
          <w:p w14:paraId="337EAAA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D66B1E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7C3927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EE6D8F4" wp14:editId="791E023F">
                  <wp:extent cx="1234440" cy="72009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74EE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2FBB69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D976B7C" w14:textId="77777777" w:rsidR="005E351C" w:rsidRDefault="005E351C"/>
          <w:p w14:paraId="05033E3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6877212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D405041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F492399" wp14:editId="03E7700A">
                  <wp:extent cx="1234440" cy="72009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39B1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D71942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44665A63" w14:textId="77777777">
        <w:tc>
          <w:tcPr>
            <w:tcW w:w="4320" w:type="dxa"/>
            <w:vAlign w:val="center"/>
          </w:tcPr>
          <w:p w14:paraId="0A0E6F6A" w14:textId="77777777" w:rsidR="005E351C" w:rsidRDefault="005E351C"/>
          <w:p w14:paraId="66D4E08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FB60BD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5F0C91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0C1DFBC" wp14:editId="08B120AB">
                  <wp:extent cx="1234440" cy="72009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F419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E64D7B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4DB52DE0" w14:textId="77777777" w:rsidR="005E351C" w:rsidRDefault="005E351C"/>
          <w:p w14:paraId="3AADB76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3561B9C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1207BC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E3EECC8" wp14:editId="1F0E7206">
                  <wp:extent cx="1234440" cy="72009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8760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F13C48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25A6536B" w14:textId="246511A3" w:rsidR="005E351C" w:rsidRDefault="005E351C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5EC7B308" w14:textId="77777777">
        <w:tc>
          <w:tcPr>
            <w:tcW w:w="4320" w:type="dxa"/>
            <w:vAlign w:val="center"/>
          </w:tcPr>
          <w:p w14:paraId="78DB0656" w14:textId="77777777" w:rsidR="005E351C" w:rsidRDefault="005E351C"/>
          <w:p w14:paraId="058F029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5A63EDC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6A562E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83920F5" wp14:editId="12B20324">
                  <wp:extent cx="1234440" cy="72009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0049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44C27E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8A3EB6F" w14:textId="77777777" w:rsidR="005E351C" w:rsidRDefault="005E351C"/>
          <w:p w14:paraId="738C00B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5D03CB2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594DE25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22F2F07" wp14:editId="772C0D29">
                  <wp:extent cx="1234440" cy="72009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B28E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BFC07E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078220A6" w14:textId="77777777">
        <w:tc>
          <w:tcPr>
            <w:tcW w:w="4320" w:type="dxa"/>
            <w:vAlign w:val="center"/>
          </w:tcPr>
          <w:p w14:paraId="2E2C27C1" w14:textId="77777777" w:rsidR="005E351C" w:rsidRDefault="005E351C"/>
          <w:p w14:paraId="6EFDD58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AF581A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77B7C7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001D421" wp14:editId="1133E81B">
                  <wp:extent cx="1234440" cy="72009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2E62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682448D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30B8F23" w14:textId="77777777" w:rsidR="005E351C" w:rsidRDefault="005E351C"/>
          <w:p w14:paraId="7D7F178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FB7039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B10A405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F5C1FDD" wp14:editId="5C3F22C5">
                  <wp:extent cx="1234440" cy="720090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1458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C864E9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2E1BDB0F" w14:textId="77777777">
        <w:tc>
          <w:tcPr>
            <w:tcW w:w="4320" w:type="dxa"/>
            <w:vAlign w:val="center"/>
          </w:tcPr>
          <w:p w14:paraId="262B2459" w14:textId="77777777" w:rsidR="005E351C" w:rsidRDefault="005E351C"/>
          <w:p w14:paraId="601E2BF8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0089A76F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3BE8F4BD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D25D653" wp14:editId="2F9C2A89">
                  <wp:extent cx="1234440" cy="72009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1BEF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2507F9E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3E0AC33F" w14:textId="77777777" w:rsidR="005E351C" w:rsidRDefault="005E351C"/>
          <w:p w14:paraId="3DF127C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12</w:t>
            </w:r>
          </w:p>
          <w:p w14:paraId="679083C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</w:tr>
    </w:tbl>
    <w:p w14:paraId="7DAF94A7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382A3170" w14:textId="77777777">
        <w:tc>
          <w:tcPr>
            <w:tcW w:w="4320" w:type="dxa"/>
            <w:vAlign w:val="center"/>
          </w:tcPr>
          <w:p w14:paraId="53E6D270" w14:textId="77777777" w:rsidR="005E351C" w:rsidRDefault="005E351C"/>
          <w:p w14:paraId="5923F19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52F93FE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3F160E6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5189154" wp14:editId="6A8C08E6">
                  <wp:extent cx="1234440" cy="649705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4A00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19EBEF0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B3CD7A0" w14:textId="77777777" w:rsidR="005E351C" w:rsidRDefault="005E351C"/>
          <w:p w14:paraId="3828DBE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128A2C4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59D07794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93E410A" wp14:editId="0451DC2D">
                  <wp:extent cx="1234440" cy="649705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84AE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60AF17A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6A0831BF" w14:textId="77777777">
        <w:tc>
          <w:tcPr>
            <w:tcW w:w="4320" w:type="dxa"/>
            <w:vAlign w:val="center"/>
          </w:tcPr>
          <w:p w14:paraId="45B76722" w14:textId="77777777" w:rsidR="005E351C" w:rsidRDefault="005E351C"/>
          <w:p w14:paraId="27FC6E3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1A1C751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50C5CA8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3785F05" wp14:editId="4BE23741">
                  <wp:extent cx="1234440" cy="649705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7739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061A137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31698B22" w14:textId="77777777" w:rsidR="005E351C" w:rsidRDefault="005E351C"/>
          <w:p w14:paraId="390B551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19.87X23.5X36 R6</w:t>
            </w:r>
          </w:p>
          <w:p w14:paraId="02CC46F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71CB7C5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06E9CCB" wp14:editId="6E81EBF7">
                  <wp:extent cx="1234440" cy="591855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E3D8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6E3B0A5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5F88F702" w14:textId="77777777">
        <w:tc>
          <w:tcPr>
            <w:tcW w:w="4320" w:type="dxa"/>
            <w:vAlign w:val="center"/>
          </w:tcPr>
          <w:p w14:paraId="576968B1" w14:textId="77777777" w:rsidR="005E351C" w:rsidRDefault="005E351C"/>
          <w:p w14:paraId="01E23542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19.87X23.5X36 R6</w:t>
            </w:r>
          </w:p>
          <w:p w14:paraId="5E21C81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5107080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94642DE" wp14:editId="677FF3EC">
                  <wp:extent cx="1234440" cy="591855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B0EC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2A0341F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A064764" w14:textId="77777777" w:rsidR="005E351C" w:rsidRDefault="005E351C"/>
          <w:p w14:paraId="3DEDBD0A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647A102F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39CBB5F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2BD8432" wp14:editId="2B853560">
                  <wp:extent cx="1234440" cy="72009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084D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2FC6251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tbl>
      <w:tblPr>
        <w:tblpPr w:leftFromText="180" w:rightFromText="180" w:vertAnchor="text" w:horzAnchor="margin" w:tblpY="-20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74685" w14:paraId="3C913D38" w14:textId="77777777" w:rsidTr="00474685">
        <w:tc>
          <w:tcPr>
            <w:tcW w:w="4320" w:type="dxa"/>
            <w:vAlign w:val="center"/>
          </w:tcPr>
          <w:p w14:paraId="6EC0EE2A" w14:textId="77777777" w:rsidR="00474685" w:rsidRDefault="00474685" w:rsidP="00474685"/>
          <w:p w14:paraId="7A7DA535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137EE72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9C35F90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6D8CBC8" wp14:editId="260EAF18">
                  <wp:extent cx="1234440" cy="720090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5CA1C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65979A37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4042E8A" w14:textId="77777777" w:rsidR="00474685" w:rsidRDefault="00474685" w:rsidP="00474685"/>
          <w:p w14:paraId="2F7A0F98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78B4FB2E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215000E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C5FF3BA" wp14:editId="2815EF67">
                  <wp:extent cx="1234440" cy="72009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0C1B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1ECD1451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474685" w14:paraId="06AEACED" w14:textId="77777777" w:rsidTr="00474685">
        <w:tc>
          <w:tcPr>
            <w:tcW w:w="4320" w:type="dxa"/>
            <w:vAlign w:val="center"/>
          </w:tcPr>
          <w:p w14:paraId="2AE6665C" w14:textId="77777777" w:rsidR="00474685" w:rsidRDefault="00474685" w:rsidP="00474685"/>
          <w:p w14:paraId="63F1A92B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8F3B6FB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8BF854A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C8E0B2C" wp14:editId="204F7F23">
                  <wp:extent cx="1234440" cy="72009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93402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CFD1F8C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5B00A36" w14:textId="77777777" w:rsidR="00474685" w:rsidRDefault="00474685" w:rsidP="00474685"/>
          <w:p w14:paraId="5D8496FA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2A0DB19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0022599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4CD27C6" wp14:editId="6D7BAA66">
                  <wp:extent cx="1234440" cy="72009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93E6A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298C4E90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474685" w14:paraId="1C6EEF23" w14:textId="77777777" w:rsidTr="00474685">
        <w:tc>
          <w:tcPr>
            <w:tcW w:w="4320" w:type="dxa"/>
            <w:vAlign w:val="center"/>
          </w:tcPr>
          <w:p w14:paraId="762CC5EE" w14:textId="77777777" w:rsidR="00474685" w:rsidRDefault="00474685" w:rsidP="00474685"/>
          <w:p w14:paraId="2EB22064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13</w:t>
            </w:r>
          </w:p>
          <w:p w14:paraId="02916995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  <w:tc>
          <w:tcPr>
            <w:tcW w:w="4320" w:type="dxa"/>
            <w:vAlign w:val="center"/>
          </w:tcPr>
          <w:p w14:paraId="1F8C3706" w14:textId="77777777" w:rsidR="00474685" w:rsidRDefault="00474685" w:rsidP="00474685"/>
          <w:p w14:paraId="61279601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46B29761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4C66371C" w14:textId="77777777" w:rsidR="00474685" w:rsidRDefault="00474685" w:rsidP="00474685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C44F23B" wp14:editId="3C0D9FEB">
                  <wp:extent cx="1234440" cy="649705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D02F8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734796BE" w14:textId="77777777" w:rsidR="00474685" w:rsidRDefault="00474685" w:rsidP="00474685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7D7693E5" w14:textId="71BCD615" w:rsidR="005E351C" w:rsidRDefault="005E351C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724D07FF" w14:textId="77777777">
        <w:tc>
          <w:tcPr>
            <w:tcW w:w="4320" w:type="dxa"/>
            <w:vAlign w:val="center"/>
          </w:tcPr>
          <w:p w14:paraId="4914B89E" w14:textId="77777777" w:rsidR="005E351C" w:rsidRDefault="005E351C"/>
          <w:p w14:paraId="3AFB6C2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5A6FE29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115481F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AF364AF" wp14:editId="366A45B2">
                  <wp:extent cx="1234440" cy="649705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AA2A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1D0F4DF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F2EE075" w14:textId="77777777" w:rsidR="005E351C" w:rsidRDefault="005E351C"/>
          <w:p w14:paraId="7465DFA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0341693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7F6E970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6009961" wp14:editId="0008DE4E">
                  <wp:extent cx="1234440" cy="649705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4FA4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6421733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7C59C435" w14:textId="77777777">
        <w:tc>
          <w:tcPr>
            <w:tcW w:w="4320" w:type="dxa"/>
            <w:vAlign w:val="center"/>
          </w:tcPr>
          <w:p w14:paraId="1038C2BE" w14:textId="77777777" w:rsidR="005E351C" w:rsidRDefault="005E351C"/>
          <w:p w14:paraId="6C93A54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19.87X23.5X36 R6</w:t>
            </w:r>
          </w:p>
          <w:p w14:paraId="7739503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6CC82945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F45156C" wp14:editId="4853CE31">
                  <wp:extent cx="1234440" cy="591855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438A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2F5EFB0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9D0D52B" w14:textId="77777777" w:rsidR="005E351C" w:rsidRDefault="005E351C"/>
          <w:p w14:paraId="0B8EB11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19.87X23.5X36 R6</w:t>
            </w:r>
          </w:p>
          <w:p w14:paraId="7C2D348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6D44B8BE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219FBF3" wp14:editId="49E3846D">
                  <wp:extent cx="1234440" cy="591855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0368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6BE99DD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03FEC460" w14:textId="77777777">
        <w:tc>
          <w:tcPr>
            <w:tcW w:w="4320" w:type="dxa"/>
            <w:vAlign w:val="center"/>
          </w:tcPr>
          <w:p w14:paraId="1AC90EFB" w14:textId="77777777" w:rsidR="005E351C" w:rsidRDefault="005E351C"/>
          <w:p w14:paraId="2E50720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5F341F68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6DA5CBF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85C19B2" wp14:editId="4052A22C">
                  <wp:extent cx="1234440" cy="72009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DE3B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A65FDC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75C4D53D" w14:textId="77777777" w:rsidR="005E351C" w:rsidRDefault="005E351C"/>
          <w:p w14:paraId="1B35763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6D056CA7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04263DDB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D244A07" wp14:editId="3438B26E">
                  <wp:extent cx="1234440" cy="72009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F9F5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A30FA4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5FC04208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6C94CDD7" w14:textId="77777777">
        <w:tc>
          <w:tcPr>
            <w:tcW w:w="4320" w:type="dxa"/>
            <w:vAlign w:val="center"/>
          </w:tcPr>
          <w:p w14:paraId="6DB21EB8" w14:textId="77777777" w:rsidR="005E351C" w:rsidRDefault="005E351C"/>
          <w:p w14:paraId="655175A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11C390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2C395F5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E21EF2A" wp14:editId="76E109DA">
                  <wp:extent cx="1234440" cy="72009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CB37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35EC5C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25D6FD36" w14:textId="77777777" w:rsidR="005E351C" w:rsidRDefault="005E351C"/>
          <w:p w14:paraId="43BCD78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3EA5713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BF55200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243EA1B" wp14:editId="7278D5A9">
                  <wp:extent cx="1234440" cy="720090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7AFF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6806EBE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3E380C79" w14:textId="77777777">
        <w:tc>
          <w:tcPr>
            <w:tcW w:w="4320" w:type="dxa"/>
            <w:vAlign w:val="center"/>
          </w:tcPr>
          <w:p w14:paraId="23A9918A" w14:textId="77777777" w:rsidR="005E351C" w:rsidRDefault="005E351C"/>
          <w:p w14:paraId="3B412C4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E4C952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B01FE0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0A9BC04" wp14:editId="2A9EB69A">
                  <wp:extent cx="1234440" cy="720090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C74F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2F9F262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7888A61" w14:textId="77777777" w:rsidR="005E351C" w:rsidRDefault="005E351C"/>
          <w:p w14:paraId="1C3172A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14</w:t>
            </w:r>
          </w:p>
          <w:p w14:paraId="300801C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</w:tr>
      <w:tr w:rsidR="005E351C" w14:paraId="132D604B" w14:textId="77777777">
        <w:tc>
          <w:tcPr>
            <w:tcW w:w="4320" w:type="dxa"/>
            <w:vAlign w:val="center"/>
          </w:tcPr>
          <w:p w14:paraId="0743631D" w14:textId="77777777" w:rsidR="005E351C" w:rsidRDefault="005E351C"/>
          <w:p w14:paraId="3F3E0B4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4A428D8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763CA13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5D000EC" wp14:editId="37C02272">
                  <wp:extent cx="1234440" cy="649705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118F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382783E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EFB723B" w14:textId="77777777" w:rsidR="005E351C" w:rsidRDefault="005E351C"/>
          <w:p w14:paraId="6F5A284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70C9479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74CC9DC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0F6388B" wp14:editId="60E41120">
                  <wp:extent cx="1234440" cy="649705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EF75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66F2FEF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4ED3E70D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5840E94C" w14:textId="77777777">
        <w:tc>
          <w:tcPr>
            <w:tcW w:w="4320" w:type="dxa"/>
            <w:vAlign w:val="center"/>
          </w:tcPr>
          <w:p w14:paraId="3253B457" w14:textId="77777777" w:rsidR="005E351C" w:rsidRDefault="005E351C"/>
          <w:p w14:paraId="503A468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66B133A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3716D8B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871D04B" wp14:editId="315094A7">
                  <wp:extent cx="1234440" cy="649705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3EE6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1A5D685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C78AEAC" w14:textId="77777777" w:rsidR="005E351C" w:rsidRDefault="005E351C"/>
          <w:p w14:paraId="0CD1B78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19.87X23.5X36 R6</w:t>
            </w:r>
          </w:p>
          <w:p w14:paraId="647A94F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4DB219FB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B63A87A" wp14:editId="39433A0B">
                  <wp:extent cx="1234440" cy="591855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B7FE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1C85E8C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1A511262" w14:textId="77777777">
        <w:tc>
          <w:tcPr>
            <w:tcW w:w="4320" w:type="dxa"/>
            <w:vAlign w:val="center"/>
          </w:tcPr>
          <w:p w14:paraId="4D42E6DE" w14:textId="77777777" w:rsidR="005E351C" w:rsidRDefault="005E351C"/>
          <w:p w14:paraId="1A9FBFD2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b/>
                <w:sz w:val="52"/>
                <w:szCs w:val="20"/>
              </w:rPr>
              <w:t>19.87X23.5X36 R6</w:t>
            </w:r>
          </w:p>
          <w:p w14:paraId="7D8EA7B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64C4FBC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3169D39" wp14:editId="759A7CC1">
                  <wp:extent cx="1234440" cy="591855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D166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4F5258D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252648A2" w14:textId="77777777" w:rsidR="005E351C" w:rsidRDefault="005E351C"/>
          <w:p w14:paraId="48BD283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BBDD7F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D133230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2B0EB47" wp14:editId="183EE3AE">
                  <wp:extent cx="1234440" cy="72009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9474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BAF976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31E09272" w14:textId="77777777">
        <w:tc>
          <w:tcPr>
            <w:tcW w:w="4320" w:type="dxa"/>
            <w:vAlign w:val="center"/>
          </w:tcPr>
          <w:p w14:paraId="333AEEBA" w14:textId="77777777" w:rsidR="005E351C" w:rsidRDefault="005E351C"/>
          <w:p w14:paraId="76E5271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50198F2C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7F96618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FB1385E" wp14:editId="0CCC43CC">
                  <wp:extent cx="1234440" cy="72009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84A0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6FAC4A8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3FB3028B" w14:textId="77777777" w:rsidR="005E351C" w:rsidRDefault="005E351C"/>
          <w:p w14:paraId="517553A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D17209C" w14:textId="77777777" w:rsidR="005E351C" w:rsidRPr="00474685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74685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1B4ACC94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3518DD4" wp14:editId="3ABAB1A4">
                  <wp:extent cx="1234440" cy="720090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6FD5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E80E51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0F5EEE2B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7180EE17" w14:textId="77777777">
        <w:tc>
          <w:tcPr>
            <w:tcW w:w="4320" w:type="dxa"/>
            <w:vAlign w:val="center"/>
          </w:tcPr>
          <w:p w14:paraId="47E3976D" w14:textId="77777777" w:rsidR="005E351C" w:rsidRDefault="005E351C"/>
          <w:p w14:paraId="0135061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6A3783D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ECA712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73DC030" wp14:editId="0702C297">
                  <wp:extent cx="1234440" cy="720090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3CF7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B1BE50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782DDF42" w14:textId="77777777" w:rsidR="005E351C" w:rsidRDefault="005E351C"/>
          <w:p w14:paraId="12DADD4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7168328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5674C4B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FEFC378" wp14:editId="7C2A974D">
                  <wp:extent cx="1234440" cy="720090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6BEC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D31907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00224BD0" w14:textId="77777777">
        <w:tc>
          <w:tcPr>
            <w:tcW w:w="4320" w:type="dxa"/>
            <w:vAlign w:val="center"/>
          </w:tcPr>
          <w:p w14:paraId="7A3ACABC" w14:textId="77777777" w:rsidR="005E351C" w:rsidRDefault="005E351C"/>
          <w:p w14:paraId="3C807B2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15</w:t>
            </w:r>
          </w:p>
          <w:p w14:paraId="2801F79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  <w:tc>
          <w:tcPr>
            <w:tcW w:w="4320" w:type="dxa"/>
            <w:vAlign w:val="center"/>
          </w:tcPr>
          <w:p w14:paraId="6E851773" w14:textId="77777777" w:rsidR="005E351C" w:rsidRDefault="005E351C"/>
          <w:p w14:paraId="02E199A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23D1684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339A2AE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8FB5478" wp14:editId="2CE43DDC">
                  <wp:extent cx="1234440" cy="649705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C0EB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187CA06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6CFE90E6" w14:textId="77777777">
        <w:tc>
          <w:tcPr>
            <w:tcW w:w="4320" w:type="dxa"/>
            <w:vAlign w:val="center"/>
          </w:tcPr>
          <w:p w14:paraId="3EC32D79" w14:textId="77777777" w:rsidR="005E351C" w:rsidRDefault="005E351C"/>
          <w:p w14:paraId="60B45CA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0253C89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634312B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B25F896" wp14:editId="0ABE8044">
                  <wp:extent cx="1234440" cy="649705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293E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726030E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F41B62F" w14:textId="77777777" w:rsidR="005E351C" w:rsidRDefault="005E351C"/>
          <w:p w14:paraId="46F70B0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0E6E0EC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2F3A24AA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94B6826" wp14:editId="6CE76387">
                  <wp:extent cx="1234440" cy="649705"/>
                  <wp:effectExtent l="0" t="0" r="0" b="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D59F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039101C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7D09C4AE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26BA61AA" w14:textId="77777777">
        <w:tc>
          <w:tcPr>
            <w:tcW w:w="4320" w:type="dxa"/>
            <w:vAlign w:val="center"/>
          </w:tcPr>
          <w:p w14:paraId="7ACB5499" w14:textId="77777777" w:rsidR="005E351C" w:rsidRDefault="005E351C"/>
          <w:p w14:paraId="6579687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19.87X23.5X36 R6</w:t>
            </w:r>
          </w:p>
          <w:p w14:paraId="7DAA8DC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130EDE1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3E21733" wp14:editId="13A0BB66">
                  <wp:extent cx="1234440" cy="591855"/>
                  <wp:effectExtent l="0" t="0" r="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C0D6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184BD0F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2F9D2AD7" w14:textId="77777777" w:rsidR="005E351C" w:rsidRDefault="005E351C"/>
          <w:p w14:paraId="3B81450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19.87X23.5X36 R6</w:t>
            </w:r>
          </w:p>
          <w:p w14:paraId="6942365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2C2ACFA4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841F08E" wp14:editId="34B6296A">
                  <wp:extent cx="1234440" cy="591855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C96F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3DE8CAD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61806E59" w14:textId="77777777">
        <w:tc>
          <w:tcPr>
            <w:tcW w:w="4320" w:type="dxa"/>
            <w:vAlign w:val="center"/>
          </w:tcPr>
          <w:p w14:paraId="5741879B" w14:textId="77777777" w:rsidR="005E351C" w:rsidRDefault="005E351C"/>
          <w:p w14:paraId="07FC1EC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6E35671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1C1FE4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B5F9954" wp14:editId="2D8A12D8">
                  <wp:extent cx="1234440" cy="720090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3F65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C4DD1D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07964A7" w14:textId="77777777" w:rsidR="005E351C" w:rsidRDefault="005E351C"/>
          <w:p w14:paraId="5C17324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0EFF4C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08E583A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501AE74" wp14:editId="4C8E64A4">
                  <wp:extent cx="1234440" cy="720090"/>
                  <wp:effectExtent l="0" t="0" r="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B6C0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FCD494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139A1F84" w14:textId="77777777">
        <w:tc>
          <w:tcPr>
            <w:tcW w:w="4320" w:type="dxa"/>
            <w:vAlign w:val="center"/>
          </w:tcPr>
          <w:p w14:paraId="17163276" w14:textId="77777777" w:rsidR="005E351C" w:rsidRDefault="005E351C"/>
          <w:p w14:paraId="499AA27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C56D77D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3A95BBB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DB7D2E1" wp14:editId="6021B969">
                  <wp:extent cx="1234440" cy="720090"/>
                  <wp:effectExtent l="0" t="0" r="0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F252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050786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2A279BE0" w14:textId="77777777" w:rsidR="005E351C" w:rsidRDefault="005E351C"/>
          <w:p w14:paraId="4C93AA6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57FD2B53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2673FD4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8D2C96A" wp14:editId="198599F0">
                  <wp:extent cx="1234440" cy="720090"/>
                  <wp:effectExtent l="0" t="0" r="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926E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21E61AA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1AB7B511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51A4116D" w14:textId="77777777">
        <w:tc>
          <w:tcPr>
            <w:tcW w:w="4320" w:type="dxa"/>
            <w:vAlign w:val="center"/>
          </w:tcPr>
          <w:p w14:paraId="14AA03CD" w14:textId="77777777" w:rsidR="005E351C" w:rsidRDefault="005E351C"/>
          <w:p w14:paraId="596092E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68F0BA6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62BDF60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56F4908" wp14:editId="09517E45">
                  <wp:extent cx="1234440" cy="720090"/>
                  <wp:effectExtent l="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55D8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10822DC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D222EE9" w14:textId="77777777" w:rsidR="005E351C" w:rsidRDefault="005E351C"/>
          <w:p w14:paraId="536E8CC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16</w:t>
            </w:r>
          </w:p>
          <w:p w14:paraId="531B193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</w:tr>
      <w:tr w:rsidR="005E351C" w14:paraId="2DFD9567" w14:textId="77777777">
        <w:tc>
          <w:tcPr>
            <w:tcW w:w="4320" w:type="dxa"/>
            <w:vAlign w:val="center"/>
          </w:tcPr>
          <w:p w14:paraId="1E3D5B64" w14:textId="77777777" w:rsidR="005E351C" w:rsidRDefault="005E351C"/>
          <w:p w14:paraId="32E7C82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00F7065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1FBB26F4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665BFB0" wp14:editId="58777344">
                  <wp:extent cx="1234440" cy="649705"/>
                  <wp:effectExtent l="0" t="0" r="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20EF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3A952B8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07B2C923" w14:textId="77777777" w:rsidR="005E351C" w:rsidRDefault="005E351C"/>
          <w:p w14:paraId="70DAEBF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199AB7E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5F8CC3B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98DD79C" wp14:editId="519568B1">
                  <wp:extent cx="1234440" cy="649705"/>
                  <wp:effectExtent l="0" t="0" r="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E592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10EEA35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337651B7" w14:textId="77777777">
        <w:tc>
          <w:tcPr>
            <w:tcW w:w="4320" w:type="dxa"/>
            <w:vAlign w:val="center"/>
          </w:tcPr>
          <w:p w14:paraId="745964DC" w14:textId="77777777" w:rsidR="005E351C" w:rsidRDefault="005E351C"/>
          <w:p w14:paraId="247F40F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40EBECB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35E5100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BDE333A" wp14:editId="46602B9C">
                  <wp:extent cx="1234440" cy="649705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4DDC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62DD9B3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A99AC4E" w14:textId="77777777" w:rsidR="005E351C" w:rsidRDefault="005E351C"/>
          <w:p w14:paraId="2474262C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b/>
                <w:sz w:val="52"/>
                <w:szCs w:val="20"/>
              </w:rPr>
              <w:t>19.87X23.5X36 R6</w:t>
            </w:r>
          </w:p>
          <w:p w14:paraId="16E926C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09823E8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275DD1B" wp14:editId="2EB0420E">
                  <wp:extent cx="1234440" cy="591855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5490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33F0AF0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5D29B498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130641D0" w14:textId="77777777">
        <w:tc>
          <w:tcPr>
            <w:tcW w:w="4320" w:type="dxa"/>
            <w:vAlign w:val="center"/>
          </w:tcPr>
          <w:p w14:paraId="24020044" w14:textId="77777777" w:rsidR="005E351C" w:rsidRDefault="005E351C"/>
          <w:p w14:paraId="7BD0EA6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19.87X23.5X36 R6</w:t>
            </w:r>
          </w:p>
          <w:p w14:paraId="18BD1FA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2A73FFFE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AE2E6A2" wp14:editId="2DB69CA2">
                  <wp:extent cx="1234440" cy="591855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0813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42D957C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2708FD08" w14:textId="77777777" w:rsidR="005E351C" w:rsidRDefault="005E351C"/>
          <w:p w14:paraId="1EDFD4E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BF86AB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42256BA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1A3CD24" wp14:editId="1401B333">
                  <wp:extent cx="1234440" cy="720090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6078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193B4D0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6E347E4D" w14:textId="77777777">
        <w:tc>
          <w:tcPr>
            <w:tcW w:w="4320" w:type="dxa"/>
            <w:vAlign w:val="center"/>
          </w:tcPr>
          <w:p w14:paraId="7217743E" w14:textId="77777777" w:rsidR="005E351C" w:rsidRDefault="005E351C"/>
          <w:p w14:paraId="08D36AC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31B34E3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6CDA27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0446C31" wp14:editId="7BF76445">
                  <wp:extent cx="1234440" cy="720090"/>
                  <wp:effectExtent l="0" t="0" r="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DEE4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20A946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AEBE3E5" w14:textId="77777777" w:rsidR="005E351C" w:rsidRDefault="005E351C"/>
          <w:p w14:paraId="2692B60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655E5C0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FFE1DF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CCEAE6A" wp14:editId="00060263">
                  <wp:extent cx="1234440" cy="720090"/>
                  <wp:effectExtent l="0" t="0" r="0" b="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04BE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BFC6ED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4AE59176" w14:textId="77777777">
        <w:tc>
          <w:tcPr>
            <w:tcW w:w="4320" w:type="dxa"/>
            <w:vAlign w:val="center"/>
          </w:tcPr>
          <w:p w14:paraId="6EDE4526" w14:textId="77777777" w:rsidR="005E351C" w:rsidRDefault="005E351C"/>
          <w:p w14:paraId="600FB72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55F2C9E8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5E38A89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1963655" wp14:editId="7AAF0E5A">
                  <wp:extent cx="1234440" cy="720090"/>
                  <wp:effectExtent l="0" t="0" r="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8847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61EFB53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44088202" w14:textId="77777777" w:rsidR="005E351C" w:rsidRDefault="005E351C"/>
          <w:p w14:paraId="15705DF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2D0D0E1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6FE9F18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8C69863" wp14:editId="65D0D645">
                  <wp:extent cx="1234440" cy="720090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46F5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62900A3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640A4AC2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680B7768" w14:textId="77777777">
        <w:tc>
          <w:tcPr>
            <w:tcW w:w="4320" w:type="dxa"/>
            <w:vAlign w:val="center"/>
          </w:tcPr>
          <w:p w14:paraId="79E2EE15" w14:textId="77777777" w:rsidR="005E351C" w:rsidRDefault="005E351C"/>
          <w:p w14:paraId="11D4944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17</w:t>
            </w:r>
          </w:p>
          <w:p w14:paraId="2348B94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  <w:tc>
          <w:tcPr>
            <w:tcW w:w="4320" w:type="dxa"/>
            <w:vAlign w:val="center"/>
          </w:tcPr>
          <w:p w14:paraId="37F820E6" w14:textId="77777777" w:rsidR="005E351C" w:rsidRDefault="005E351C"/>
          <w:p w14:paraId="4512DE1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7FDDE2B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7E4FEE61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7B8F9C6" wp14:editId="2E52D934">
                  <wp:extent cx="1234440" cy="649705"/>
                  <wp:effectExtent l="0" t="0" r="0" b="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9065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4CF4D7E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73D99210" w14:textId="77777777">
        <w:tc>
          <w:tcPr>
            <w:tcW w:w="4320" w:type="dxa"/>
            <w:vAlign w:val="center"/>
          </w:tcPr>
          <w:p w14:paraId="1AF0BD5B" w14:textId="77777777" w:rsidR="005E351C" w:rsidRDefault="005E351C"/>
          <w:p w14:paraId="209D071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43264F6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2FC01B6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B63632D" wp14:editId="6EE09388">
                  <wp:extent cx="1234440" cy="649705"/>
                  <wp:effectExtent l="0" t="0" r="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7E5C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166604D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2D38863" w14:textId="77777777" w:rsidR="005E351C" w:rsidRDefault="005E351C"/>
          <w:p w14:paraId="68241C3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4C5BA3E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72AABB2A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888AE9C" wp14:editId="6E9F6738">
                  <wp:extent cx="1234440" cy="649705"/>
                  <wp:effectExtent l="0" t="0" r="0" b="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B1E9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633142B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3C9C857F" w14:textId="77777777">
        <w:tc>
          <w:tcPr>
            <w:tcW w:w="4320" w:type="dxa"/>
            <w:vAlign w:val="center"/>
          </w:tcPr>
          <w:p w14:paraId="7CC56E5D" w14:textId="77777777" w:rsidR="005E351C" w:rsidRDefault="005E351C"/>
          <w:p w14:paraId="3D27DE0C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b/>
                <w:sz w:val="52"/>
                <w:szCs w:val="20"/>
              </w:rPr>
              <w:t>19.87X23.5X36 R6</w:t>
            </w:r>
          </w:p>
          <w:p w14:paraId="3D7E3A5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2E91F0FB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447B34C" wp14:editId="7DB6506F">
                  <wp:extent cx="1234440" cy="591855"/>
                  <wp:effectExtent l="0" t="0" r="0" b="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695F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5643005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370CF83" w14:textId="77777777" w:rsidR="005E351C" w:rsidRDefault="005E351C"/>
          <w:p w14:paraId="79D5C07C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b/>
                <w:sz w:val="52"/>
                <w:szCs w:val="20"/>
              </w:rPr>
              <w:t>19.87X23.5X36 R6</w:t>
            </w:r>
          </w:p>
          <w:p w14:paraId="1846447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5ABD66F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638ACD5" wp14:editId="574B409E">
                  <wp:extent cx="1234440" cy="591855"/>
                  <wp:effectExtent l="0" t="0" r="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3F47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1167225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5BBA2D94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6649F2C2" w14:textId="77777777">
        <w:tc>
          <w:tcPr>
            <w:tcW w:w="4320" w:type="dxa"/>
            <w:vAlign w:val="center"/>
          </w:tcPr>
          <w:p w14:paraId="10737BCF" w14:textId="77777777" w:rsidR="005E351C" w:rsidRDefault="005E351C"/>
          <w:p w14:paraId="39615D0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673AFBE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CDDF03B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CFAD40C" wp14:editId="3DA5CAB8">
                  <wp:extent cx="1234440" cy="720090"/>
                  <wp:effectExtent l="0" t="0" r="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5ED3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079178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4088DF73" w14:textId="77777777" w:rsidR="005E351C" w:rsidRDefault="005E351C"/>
          <w:p w14:paraId="5DF1223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06BA31F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01C452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C5EC026" wp14:editId="79FE3A55">
                  <wp:extent cx="1234440" cy="720090"/>
                  <wp:effectExtent l="0" t="0" r="0" b="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589E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ED897F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33B8CD9D" w14:textId="77777777">
        <w:tc>
          <w:tcPr>
            <w:tcW w:w="4320" w:type="dxa"/>
            <w:vAlign w:val="center"/>
          </w:tcPr>
          <w:p w14:paraId="3DF2E022" w14:textId="77777777" w:rsidR="005E351C" w:rsidRDefault="005E351C"/>
          <w:p w14:paraId="298D422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2B2FCF2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42ABDBE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910C87D" wp14:editId="03E835C3">
                  <wp:extent cx="1234440" cy="720090"/>
                  <wp:effectExtent l="0" t="0" r="0" b="0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E132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4F216B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65F1A63" w14:textId="77777777" w:rsidR="005E351C" w:rsidRDefault="005E351C"/>
          <w:p w14:paraId="69843DF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14A7CE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1A5B481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E631EDA" wp14:editId="3BA3870F">
                  <wp:extent cx="1234440" cy="720090"/>
                  <wp:effectExtent l="0" t="0" r="0" b="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AA0D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1BCA1C9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535A182B" w14:textId="77777777">
        <w:tc>
          <w:tcPr>
            <w:tcW w:w="4320" w:type="dxa"/>
            <w:vAlign w:val="center"/>
          </w:tcPr>
          <w:p w14:paraId="53B4CF4F" w14:textId="77777777" w:rsidR="005E351C" w:rsidRDefault="005E351C"/>
          <w:p w14:paraId="5A81EA4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505AB2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5845064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B8119A7" wp14:editId="72C1CEEB">
                  <wp:extent cx="1234440" cy="720090"/>
                  <wp:effectExtent l="0" t="0" r="0" b="0"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CAF8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1B74F9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30747958" w14:textId="77777777" w:rsidR="005E351C" w:rsidRDefault="005E351C"/>
          <w:p w14:paraId="7F5FEE9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18</w:t>
            </w:r>
          </w:p>
          <w:p w14:paraId="1E5238C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</w:tr>
    </w:tbl>
    <w:p w14:paraId="425E0196" w14:textId="5670ACA6" w:rsidR="005E351C" w:rsidRDefault="005E351C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10829251" w14:textId="77777777">
        <w:tc>
          <w:tcPr>
            <w:tcW w:w="4320" w:type="dxa"/>
            <w:vAlign w:val="center"/>
          </w:tcPr>
          <w:p w14:paraId="2B6FBAC6" w14:textId="77777777" w:rsidR="005E351C" w:rsidRDefault="005E351C"/>
          <w:p w14:paraId="785D0B4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2485A7D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368493E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02BF081" wp14:editId="00B64455">
                  <wp:extent cx="1234440" cy="649705"/>
                  <wp:effectExtent l="0" t="0" r="0" b="0"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A287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475EE4C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E7C4D37" w14:textId="77777777" w:rsidR="005E351C" w:rsidRDefault="005E351C"/>
          <w:p w14:paraId="21AAE81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3495605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619CC73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B681E95" wp14:editId="146A32B1">
                  <wp:extent cx="1234440" cy="649705"/>
                  <wp:effectExtent l="0" t="0" r="0" b="0"/>
                  <wp:docPr id="186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4316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0E37DF6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78D986F3" w14:textId="77777777">
        <w:tc>
          <w:tcPr>
            <w:tcW w:w="4320" w:type="dxa"/>
            <w:vAlign w:val="center"/>
          </w:tcPr>
          <w:p w14:paraId="7C33F8BA" w14:textId="77777777" w:rsidR="005E351C" w:rsidRDefault="005E351C"/>
          <w:p w14:paraId="70D9E676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b/>
                <w:sz w:val="52"/>
                <w:szCs w:val="20"/>
              </w:rPr>
              <w:t>19X20X36 R6</w:t>
            </w:r>
          </w:p>
          <w:p w14:paraId="726B367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1615B8AB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927795B" wp14:editId="0A6775B9">
                  <wp:extent cx="1234440" cy="649705"/>
                  <wp:effectExtent l="0" t="0" r="0" b="0"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A439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53DF34D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34FC1A04" w14:textId="77777777" w:rsidR="005E351C" w:rsidRDefault="005E351C"/>
          <w:p w14:paraId="467EDE79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b/>
                <w:sz w:val="52"/>
                <w:szCs w:val="20"/>
              </w:rPr>
              <w:t>19.87X23.5X36 R6</w:t>
            </w:r>
          </w:p>
          <w:p w14:paraId="0C29ABB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35AC4FB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E1BEFA2" wp14:editId="50C4E0E2">
                  <wp:extent cx="1234440" cy="591855"/>
                  <wp:effectExtent l="0" t="0" r="0" b="0"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ACB9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37E21F5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26B0F2D8" w14:textId="77777777">
        <w:tc>
          <w:tcPr>
            <w:tcW w:w="4320" w:type="dxa"/>
            <w:vAlign w:val="center"/>
          </w:tcPr>
          <w:p w14:paraId="4C1B0E84" w14:textId="77777777" w:rsidR="005E351C" w:rsidRDefault="005E351C"/>
          <w:p w14:paraId="4508A9B5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b/>
                <w:sz w:val="52"/>
                <w:szCs w:val="20"/>
              </w:rPr>
              <w:t>19.87X23.5X36 R6</w:t>
            </w:r>
          </w:p>
          <w:p w14:paraId="786350BA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sz w:val="40"/>
                <w:szCs w:val="20"/>
              </w:rPr>
              <w:t>PLENUM BOXED RAW/END CAP</w:t>
            </w:r>
          </w:p>
          <w:p w14:paraId="151CF6D2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BF41F6F" wp14:editId="4F66BD4A">
                  <wp:extent cx="1234440" cy="591855"/>
                  <wp:effectExtent l="0" t="0" r="0" b="0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5848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0729BEE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78E776A" w14:textId="77777777" w:rsidR="005E351C" w:rsidRDefault="005E351C"/>
          <w:p w14:paraId="5F881E3C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03FCBFE3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125A240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378A32A" wp14:editId="36184F96">
                  <wp:extent cx="1234440" cy="720090"/>
                  <wp:effectExtent l="0" t="0" r="0" b="0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4319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28EADD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6D611019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116476B4" w14:textId="77777777">
        <w:tc>
          <w:tcPr>
            <w:tcW w:w="4320" w:type="dxa"/>
            <w:vAlign w:val="center"/>
          </w:tcPr>
          <w:p w14:paraId="3FB381CC" w14:textId="77777777" w:rsidR="005E351C" w:rsidRDefault="005E351C"/>
          <w:p w14:paraId="64874C8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35905DB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E69156A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DB1F25A" wp14:editId="0EAB3DC4">
                  <wp:extent cx="1234440" cy="720090"/>
                  <wp:effectExtent l="0" t="0" r="0" b="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78A1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3F2903C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23837D7B" w14:textId="77777777" w:rsidR="005E351C" w:rsidRDefault="005E351C"/>
          <w:p w14:paraId="06719F6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FFC92A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792C38C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A6D3E3A" wp14:editId="2BF90F7D">
                  <wp:extent cx="1234440" cy="720090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4922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61478FC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41D204A9" w14:textId="77777777">
        <w:tc>
          <w:tcPr>
            <w:tcW w:w="4320" w:type="dxa"/>
            <w:vAlign w:val="center"/>
          </w:tcPr>
          <w:p w14:paraId="562A98F4" w14:textId="77777777" w:rsidR="005E351C" w:rsidRDefault="005E351C"/>
          <w:p w14:paraId="3B3AA00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53193E9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A84480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CD3EEC7" wp14:editId="397BFCE5">
                  <wp:extent cx="1234440" cy="720090"/>
                  <wp:effectExtent l="0" t="0" r="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D295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CB6AEF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76214F7" w14:textId="77777777" w:rsidR="005E351C" w:rsidRDefault="005E351C"/>
          <w:p w14:paraId="28CB112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115E2C0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4CC1C7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4A1A44C" wp14:editId="2828DFE9">
                  <wp:extent cx="1234440" cy="720090"/>
                  <wp:effectExtent l="0" t="0" r="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C570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2854371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477079CC" w14:textId="77777777">
        <w:tc>
          <w:tcPr>
            <w:tcW w:w="4320" w:type="dxa"/>
            <w:vAlign w:val="center"/>
          </w:tcPr>
          <w:p w14:paraId="31098DAE" w14:textId="77777777" w:rsidR="005E351C" w:rsidRDefault="005E351C"/>
          <w:p w14:paraId="568D0E3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19</w:t>
            </w:r>
          </w:p>
          <w:p w14:paraId="7C677B8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  <w:tc>
          <w:tcPr>
            <w:tcW w:w="4320" w:type="dxa"/>
            <w:vAlign w:val="center"/>
          </w:tcPr>
          <w:p w14:paraId="28FA7CDA" w14:textId="77777777" w:rsidR="005E351C" w:rsidRDefault="005E351C"/>
          <w:p w14:paraId="2C94817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5836F2D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4F0F08AF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322C17D" wp14:editId="2765BC11">
                  <wp:extent cx="1234440" cy="649705"/>
                  <wp:effectExtent l="0" t="0" r="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CEE9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66EA594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40FD61FF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3FB94A4C" w14:textId="77777777">
        <w:tc>
          <w:tcPr>
            <w:tcW w:w="4320" w:type="dxa"/>
            <w:vAlign w:val="center"/>
          </w:tcPr>
          <w:p w14:paraId="53A55A23" w14:textId="77777777" w:rsidR="005E351C" w:rsidRDefault="005E351C"/>
          <w:p w14:paraId="097FDD2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09535B3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5DDE0140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4ECA1FC" wp14:editId="050EF0CE">
                  <wp:extent cx="1234440" cy="649705"/>
                  <wp:effectExtent l="0" t="0" r="0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2D2A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20B8722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EFF9343" w14:textId="77777777" w:rsidR="005E351C" w:rsidRDefault="005E351C"/>
          <w:p w14:paraId="0DC1566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4D1D21F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71AD959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938C16A" wp14:editId="0160CA4A">
                  <wp:extent cx="1234440" cy="649705"/>
                  <wp:effectExtent l="0" t="0" r="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0A1E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4F6062C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47B2B2A8" w14:textId="77777777">
        <w:tc>
          <w:tcPr>
            <w:tcW w:w="4320" w:type="dxa"/>
            <w:vAlign w:val="center"/>
          </w:tcPr>
          <w:p w14:paraId="42642AB0" w14:textId="77777777" w:rsidR="005E351C" w:rsidRDefault="005E351C"/>
          <w:p w14:paraId="17C67D0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19.87X23.5X36 R6</w:t>
            </w:r>
          </w:p>
          <w:p w14:paraId="34B830C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1933AF44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93D36FF" wp14:editId="3C73C4BB">
                  <wp:extent cx="1234440" cy="591855"/>
                  <wp:effectExtent l="0" t="0" r="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771E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5A3ABA6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A0F21A6" w14:textId="77777777" w:rsidR="005E351C" w:rsidRDefault="005E351C"/>
          <w:p w14:paraId="518A914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19.87X23.5X36 R6</w:t>
            </w:r>
          </w:p>
          <w:p w14:paraId="4BF5396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19A8C724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04F151F" wp14:editId="34EA2246">
                  <wp:extent cx="1234440" cy="591855"/>
                  <wp:effectExtent l="0" t="0" r="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C80E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5E1ADD8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67B17ACC" w14:textId="77777777">
        <w:tc>
          <w:tcPr>
            <w:tcW w:w="4320" w:type="dxa"/>
            <w:vAlign w:val="center"/>
          </w:tcPr>
          <w:p w14:paraId="2D7CAC9A" w14:textId="77777777" w:rsidR="005E351C" w:rsidRDefault="005E351C"/>
          <w:p w14:paraId="22F6540F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5F037B32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239A0C6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531B35F" wp14:editId="2EBAF21E">
                  <wp:extent cx="1234440" cy="720090"/>
                  <wp:effectExtent l="0" t="0" r="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A79B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437C91C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1CF1B539" w14:textId="77777777" w:rsidR="005E351C" w:rsidRDefault="005E351C"/>
          <w:p w14:paraId="7FC20014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b/>
                <w:sz w:val="52"/>
                <w:szCs w:val="20"/>
              </w:rPr>
              <w:t>21X21X36 R6</w:t>
            </w:r>
          </w:p>
          <w:p w14:paraId="5089FE32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sz w:val="40"/>
                <w:szCs w:val="20"/>
              </w:rPr>
              <w:t>PLENUM RAW/END CAP</w:t>
            </w:r>
          </w:p>
          <w:p w14:paraId="58E9929D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4E741FD" wp14:editId="46DB5FA0">
                  <wp:extent cx="1234440" cy="720090"/>
                  <wp:effectExtent l="0" t="0" r="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A71B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0CD8794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1EC0D46E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25EAB103" w14:textId="77777777">
        <w:tc>
          <w:tcPr>
            <w:tcW w:w="4320" w:type="dxa"/>
            <w:vAlign w:val="center"/>
          </w:tcPr>
          <w:p w14:paraId="66A23E26" w14:textId="77777777" w:rsidR="005E351C" w:rsidRDefault="005E351C"/>
          <w:p w14:paraId="79372ED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550DC62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C7889C9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8F0595C" wp14:editId="67A10F43">
                  <wp:extent cx="1234440" cy="720090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AAAE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568B335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353C6445" w14:textId="77777777" w:rsidR="005E351C" w:rsidRDefault="005E351C"/>
          <w:p w14:paraId="68DF8D9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6347FAF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B732A5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8D36C4F" wp14:editId="51EEECEA">
                  <wp:extent cx="1234440" cy="720090"/>
                  <wp:effectExtent l="0" t="0" r="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C6BA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7F2ABEE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3482623D" w14:textId="77777777">
        <w:tc>
          <w:tcPr>
            <w:tcW w:w="4320" w:type="dxa"/>
            <w:vAlign w:val="center"/>
          </w:tcPr>
          <w:p w14:paraId="379574C4" w14:textId="77777777" w:rsidR="005E351C" w:rsidRDefault="005E351C"/>
          <w:p w14:paraId="7BAD514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21X21X36 R6</w:t>
            </w:r>
          </w:p>
          <w:p w14:paraId="4313F4F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FA9C8C0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6039B28" wp14:editId="636438AD">
                  <wp:extent cx="1234440" cy="720090"/>
                  <wp:effectExtent l="0" t="0" r="0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jpozso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754D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147034</w:t>
            </w:r>
          </w:p>
          <w:p w14:paraId="65CF06A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523E7414" w14:textId="77777777" w:rsidR="005E351C" w:rsidRDefault="005E351C"/>
          <w:p w14:paraId="40F80D7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20</w:t>
            </w:r>
          </w:p>
          <w:p w14:paraId="07286A4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08814</w:t>
            </w:r>
          </w:p>
        </w:tc>
      </w:tr>
      <w:tr w:rsidR="005E351C" w14:paraId="542C2F37" w14:textId="77777777">
        <w:tc>
          <w:tcPr>
            <w:tcW w:w="4320" w:type="dxa"/>
            <w:vAlign w:val="center"/>
          </w:tcPr>
          <w:p w14:paraId="08FF9156" w14:textId="77777777" w:rsidR="005E351C" w:rsidRDefault="005E351C"/>
          <w:p w14:paraId="4F77352E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2B40149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5463518E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6DF3B50" wp14:editId="0CF32636">
                  <wp:extent cx="1234440" cy="649705"/>
                  <wp:effectExtent l="0" t="0" r="0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C86D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0A0E6A5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6121280" w14:textId="77777777" w:rsidR="005E351C" w:rsidRDefault="005E351C"/>
          <w:p w14:paraId="5E5C92C0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2076B49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04FB6485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70D974B" wp14:editId="0F72027F">
                  <wp:extent cx="1234440" cy="649705"/>
                  <wp:effectExtent l="0" t="0" r="0" b="0"/>
                  <wp:docPr id="206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BFD5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6D43915B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3E1C4532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4ABA7A7E" w14:textId="77777777">
        <w:tc>
          <w:tcPr>
            <w:tcW w:w="4320" w:type="dxa"/>
            <w:vAlign w:val="center"/>
          </w:tcPr>
          <w:p w14:paraId="5D975E70" w14:textId="77777777" w:rsidR="005E351C" w:rsidRDefault="005E351C"/>
          <w:p w14:paraId="130ECF46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3A32691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3AF5E408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3D68B58" wp14:editId="78AC7433">
                  <wp:extent cx="1234440" cy="649705"/>
                  <wp:effectExtent l="0" t="0" r="0" b="0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9D07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73000D1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4044390" w14:textId="77777777" w:rsidR="005E351C" w:rsidRDefault="005E351C"/>
          <w:p w14:paraId="12A0DB5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400B148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04209323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AF2C270" wp14:editId="1E1A0A8C">
                  <wp:extent cx="1234440" cy="649705"/>
                  <wp:effectExtent l="0" t="0" r="0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9496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0F40F9C4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5E53DF21" w14:textId="77777777">
        <w:tc>
          <w:tcPr>
            <w:tcW w:w="4320" w:type="dxa"/>
            <w:vAlign w:val="center"/>
          </w:tcPr>
          <w:p w14:paraId="6EFA06A4" w14:textId="77777777" w:rsidR="005E351C" w:rsidRDefault="005E351C"/>
          <w:p w14:paraId="08DDBDB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3DC4AE6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3D62E4AE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81357C0" wp14:editId="491A581C">
                  <wp:extent cx="1234440" cy="649705"/>
                  <wp:effectExtent l="0" t="0" r="0" b="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BC37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10B5DD4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2BF5F595" w14:textId="77777777" w:rsidR="005E351C" w:rsidRDefault="005E351C"/>
          <w:p w14:paraId="15DB2F5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19X20X36 R6</w:t>
            </w:r>
          </w:p>
          <w:p w14:paraId="14B4111F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5B01970B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2B31193" wp14:editId="7AB6015A">
                  <wp:extent cx="1234440" cy="649705"/>
                  <wp:effectExtent l="0" t="0" r="0" b="0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kfv52q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C777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147028</w:t>
            </w:r>
          </w:p>
          <w:p w14:paraId="644FA402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1CD4D73D" w14:textId="77777777">
        <w:tc>
          <w:tcPr>
            <w:tcW w:w="4320" w:type="dxa"/>
            <w:vAlign w:val="center"/>
          </w:tcPr>
          <w:p w14:paraId="52A3DF3C" w14:textId="77777777" w:rsidR="005E351C" w:rsidRDefault="005E351C"/>
          <w:p w14:paraId="73B7F05D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b/>
                <w:sz w:val="52"/>
                <w:szCs w:val="20"/>
              </w:rPr>
              <w:t>19.87X23.5X36 R6</w:t>
            </w:r>
          </w:p>
          <w:p w14:paraId="728D0B61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27FA8226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35EC871" wp14:editId="563C5C82">
                  <wp:extent cx="1234440" cy="591855"/>
                  <wp:effectExtent l="0" t="0" r="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FB3A9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027C3BA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730946AA" w14:textId="77777777" w:rsidR="005E351C" w:rsidRDefault="005E351C"/>
          <w:p w14:paraId="45E8CF29" w14:textId="77777777" w:rsidR="005E351C" w:rsidRPr="0021014F" w:rsidRDefault="0021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1014F">
              <w:rPr>
                <w:rFonts w:ascii="Calibri" w:hAnsi="Calibri"/>
                <w:b/>
                <w:sz w:val="52"/>
                <w:szCs w:val="20"/>
              </w:rPr>
              <w:t>19.87X23.5X36 R6</w:t>
            </w:r>
          </w:p>
          <w:p w14:paraId="0F603BE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79E7B961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4B5CFAD" wp14:editId="2DED01A1">
                  <wp:extent cx="1234440" cy="591855"/>
                  <wp:effectExtent l="0" t="0" r="0" b="0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FA69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5867AFE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</w:tbl>
    <w:p w14:paraId="2C520538" w14:textId="77777777" w:rsidR="005E351C" w:rsidRDefault="0021014F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351C" w14:paraId="18D762CA" w14:textId="77777777">
        <w:tc>
          <w:tcPr>
            <w:tcW w:w="4320" w:type="dxa"/>
            <w:vAlign w:val="center"/>
          </w:tcPr>
          <w:p w14:paraId="619F08D0" w14:textId="77777777" w:rsidR="005E351C" w:rsidRDefault="005E351C"/>
          <w:p w14:paraId="2D21FAB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19.87X23.5X36 R6</w:t>
            </w:r>
          </w:p>
          <w:p w14:paraId="0B9D0313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218B9E49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86458E6" wp14:editId="3CB36079">
                  <wp:extent cx="1234440" cy="591855"/>
                  <wp:effectExtent l="0" t="0" r="0" b="0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41AB5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43C15078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  <w:tc>
          <w:tcPr>
            <w:tcW w:w="4320" w:type="dxa"/>
            <w:vAlign w:val="center"/>
          </w:tcPr>
          <w:p w14:paraId="6A38E6B4" w14:textId="77777777" w:rsidR="005E351C" w:rsidRDefault="005E351C"/>
          <w:p w14:paraId="23F782CD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19.87X23.5X36 R6</w:t>
            </w:r>
          </w:p>
          <w:p w14:paraId="6961AC2A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BOXED RAW/END CAP</w:t>
            </w:r>
          </w:p>
          <w:p w14:paraId="6316C237" w14:textId="77777777" w:rsidR="005E351C" w:rsidRDefault="0021014F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888D19B" wp14:editId="43DE045F">
                  <wp:extent cx="1234440" cy="591855"/>
                  <wp:effectExtent l="0" t="0" r="0" b="0"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gvsau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59497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147029</w:t>
            </w:r>
          </w:p>
          <w:p w14:paraId="6BC2522C" w14:textId="77777777" w:rsidR="005E351C" w:rsidRDefault="0021014F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08814</w:t>
            </w:r>
          </w:p>
        </w:tc>
      </w:tr>
      <w:tr w:rsidR="005E351C" w14:paraId="4D50920D" w14:textId="77777777">
        <w:tc>
          <w:tcPr>
            <w:tcW w:w="4320" w:type="dxa"/>
          </w:tcPr>
          <w:p w14:paraId="19F59C27" w14:textId="77777777" w:rsidR="005E351C" w:rsidRDefault="005E351C"/>
        </w:tc>
        <w:tc>
          <w:tcPr>
            <w:tcW w:w="4320" w:type="dxa"/>
          </w:tcPr>
          <w:p w14:paraId="7E74438E" w14:textId="77777777" w:rsidR="005E351C" w:rsidRDefault="005E351C"/>
        </w:tc>
      </w:tr>
      <w:tr w:rsidR="005E351C" w14:paraId="6AE54CF7" w14:textId="77777777">
        <w:tc>
          <w:tcPr>
            <w:tcW w:w="4320" w:type="dxa"/>
          </w:tcPr>
          <w:p w14:paraId="26FFD31E" w14:textId="77777777" w:rsidR="005E351C" w:rsidRDefault="005E351C"/>
        </w:tc>
        <w:tc>
          <w:tcPr>
            <w:tcW w:w="4320" w:type="dxa"/>
          </w:tcPr>
          <w:p w14:paraId="3F52E9EF" w14:textId="77777777" w:rsidR="005E351C" w:rsidRDefault="005E351C"/>
        </w:tc>
      </w:tr>
    </w:tbl>
    <w:p w14:paraId="594C1568" w14:textId="77777777" w:rsidR="0021014F" w:rsidRDefault="0021014F"/>
    <w:sectPr w:rsidR="00000000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51A4" w14:textId="77777777" w:rsidR="0021014F" w:rsidRDefault="0021014F">
      <w:pPr>
        <w:spacing w:after="0" w:line="240" w:lineRule="auto"/>
      </w:pPr>
      <w:r>
        <w:separator/>
      </w:r>
    </w:p>
  </w:endnote>
  <w:endnote w:type="continuationSeparator" w:id="0">
    <w:p w14:paraId="1709E09E" w14:textId="77777777" w:rsidR="0021014F" w:rsidRDefault="00210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9F145" w14:textId="777444BE" w:rsidR="005E351C" w:rsidRDefault="0021014F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97F9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F97F9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928DB" w14:textId="77777777" w:rsidR="0021014F" w:rsidRDefault="0021014F">
      <w:pPr>
        <w:spacing w:after="0" w:line="240" w:lineRule="auto"/>
      </w:pPr>
      <w:r>
        <w:separator/>
      </w:r>
    </w:p>
  </w:footnote>
  <w:footnote w:type="continuationSeparator" w:id="0">
    <w:p w14:paraId="3D12C0D5" w14:textId="77777777" w:rsidR="0021014F" w:rsidRDefault="00210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501795">
    <w:abstractNumId w:val="8"/>
  </w:num>
  <w:num w:numId="2" w16cid:durableId="731850456">
    <w:abstractNumId w:val="6"/>
  </w:num>
  <w:num w:numId="3" w16cid:durableId="2048944017">
    <w:abstractNumId w:val="5"/>
  </w:num>
  <w:num w:numId="4" w16cid:durableId="342561513">
    <w:abstractNumId w:val="4"/>
  </w:num>
  <w:num w:numId="5" w16cid:durableId="1586569689">
    <w:abstractNumId w:val="7"/>
  </w:num>
  <w:num w:numId="6" w16cid:durableId="929388399">
    <w:abstractNumId w:val="3"/>
  </w:num>
  <w:num w:numId="7" w16cid:durableId="1389039542">
    <w:abstractNumId w:val="2"/>
  </w:num>
  <w:num w:numId="8" w16cid:durableId="912470057">
    <w:abstractNumId w:val="1"/>
  </w:num>
  <w:num w:numId="9" w16cid:durableId="142614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14F"/>
    <w:rsid w:val="00254878"/>
    <w:rsid w:val="0029639D"/>
    <w:rsid w:val="00326F90"/>
    <w:rsid w:val="00474685"/>
    <w:rsid w:val="005E351C"/>
    <w:rsid w:val="00AA1D8D"/>
    <w:rsid w:val="00B47730"/>
    <w:rsid w:val="00CB0664"/>
    <w:rsid w:val="00F97F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A5C256-61CD-43C3-9D74-904D0720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40</Pages>
  <Words>2260</Words>
  <Characters>10671</Characters>
  <Application>Microsoft Office Word</Application>
  <DocSecurity>0</DocSecurity>
  <Lines>1778</Lines>
  <Paragraphs>1077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4</cp:revision>
  <dcterms:created xsi:type="dcterms:W3CDTF">2013-12-23T23:15:00Z</dcterms:created>
  <dcterms:modified xsi:type="dcterms:W3CDTF">2026-01-02T16:00:00Z</dcterms:modified>
  <cp:category/>
</cp:coreProperties>
</file>