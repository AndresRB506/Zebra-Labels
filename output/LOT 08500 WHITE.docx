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DE2B43" w14:paraId="292BD467" w14:textId="77777777">
        <w:tc>
          <w:tcPr>
            <w:tcW w:w="3744" w:type="dxa"/>
            <w:vAlign w:val="center"/>
          </w:tcPr>
          <w:p w14:paraId="6B96849C" w14:textId="77777777" w:rsidR="00DE2B43" w:rsidRDefault="00DE2B43"/>
          <w:p w14:paraId="086A34F5" w14:textId="77777777" w:rsidR="00DE2B43" w:rsidRDefault="00000000">
            <w:pPr>
              <w:jc w:val="center"/>
            </w:pPr>
            <w:r>
              <w:rPr>
                <w:b/>
                <w:sz w:val="28"/>
              </w:rPr>
              <w:t>PART P142036-R6-1-0</w:t>
            </w:r>
          </w:p>
          <w:p w14:paraId="6D7E5E36" w14:textId="77777777" w:rsidR="00DE2B43" w:rsidRDefault="00000000">
            <w:pPr>
              <w:jc w:val="center"/>
            </w:pPr>
            <w:r>
              <w:t>14X20X36 R6 PLNM EC/RAW</w:t>
            </w:r>
          </w:p>
          <w:p w14:paraId="23F13B33" w14:textId="77777777" w:rsidR="00DE2B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3EA561" wp14:editId="0D5B57C1">
                  <wp:extent cx="2011680" cy="11734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ra8nbvzw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8D77C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WO 01</w:t>
            </w:r>
          </w:p>
          <w:p w14:paraId="4EEFA695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LOT 08500</w:t>
            </w:r>
          </w:p>
          <w:p w14:paraId="5AD689C1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QTY 20</w:t>
            </w:r>
          </w:p>
        </w:tc>
        <w:tc>
          <w:tcPr>
            <w:tcW w:w="3744" w:type="dxa"/>
            <w:vAlign w:val="center"/>
          </w:tcPr>
          <w:p w14:paraId="736F92F8" w14:textId="77777777" w:rsidR="00DE2B43" w:rsidRDefault="00DE2B43"/>
          <w:p w14:paraId="1A66167A" w14:textId="77777777" w:rsidR="00DE2B43" w:rsidRDefault="00000000">
            <w:pPr>
              <w:jc w:val="center"/>
            </w:pPr>
            <w:r>
              <w:rPr>
                <w:b/>
                <w:sz w:val="28"/>
              </w:rPr>
              <w:t>PART P162036-R6-1-0</w:t>
            </w:r>
          </w:p>
          <w:p w14:paraId="59790CD4" w14:textId="77777777" w:rsidR="00DE2B43" w:rsidRDefault="00000000">
            <w:pPr>
              <w:jc w:val="center"/>
            </w:pPr>
            <w:r>
              <w:t>16X20X36 R6 PLENUM END CAP/RAW</w:t>
            </w:r>
          </w:p>
          <w:p w14:paraId="13EDF7EF" w14:textId="77777777" w:rsidR="00DE2B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422E9B" wp14:editId="7A029937">
                  <wp:extent cx="2011680" cy="11734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ywidv1z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D5A47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WO 02</w:t>
            </w:r>
          </w:p>
          <w:p w14:paraId="518D1016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LOT 08500</w:t>
            </w:r>
          </w:p>
          <w:p w14:paraId="2BAF01F9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QTY 25</w:t>
            </w:r>
          </w:p>
        </w:tc>
        <w:tc>
          <w:tcPr>
            <w:tcW w:w="3744" w:type="dxa"/>
          </w:tcPr>
          <w:p w14:paraId="73EB6919" w14:textId="77777777" w:rsidR="00DE2B43" w:rsidRDefault="00DE2B43"/>
        </w:tc>
      </w:tr>
      <w:tr w:rsidR="00DE2B43" w14:paraId="71BD0358" w14:textId="77777777">
        <w:tc>
          <w:tcPr>
            <w:tcW w:w="3744" w:type="dxa"/>
          </w:tcPr>
          <w:p w14:paraId="118031B0" w14:textId="77777777" w:rsidR="00DE2B43" w:rsidRDefault="00DE2B43"/>
        </w:tc>
        <w:tc>
          <w:tcPr>
            <w:tcW w:w="3744" w:type="dxa"/>
          </w:tcPr>
          <w:p w14:paraId="7DFEDE3D" w14:textId="77777777" w:rsidR="00DE2B43" w:rsidRDefault="00DE2B43"/>
        </w:tc>
        <w:tc>
          <w:tcPr>
            <w:tcW w:w="3744" w:type="dxa"/>
          </w:tcPr>
          <w:p w14:paraId="35A0B7EE" w14:textId="77777777" w:rsidR="00DE2B43" w:rsidRDefault="00DE2B43"/>
        </w:tc>
      </w:tr>
      <w:tr w:rsidR="00DE2B43" w14:paraId="59D782C7" w14:textId="77777777">
        <w:tc>
          <w:tcPr>
            <w:tcW w:w="3744" w:type="dxa"/>
            <w:vAlign w:val="center"/>
          </w:tcPr>
          <w:p w14:paraId="7B3637A8" w14:textId="77777777" w:rsidR="00DE2B43" w:rsidRDefault="00DE2B43"/>
          <w:p w14:paraId="6A022F6D" w14:textId="77777777" w:rsidR="00DE2B43" w:rsidRDefault="00000000">
            <w:pPr>
              <w:jc w:val="center"/>
            </w:pPr>
            <w:r>
              <w:rPr>
                <w:b/>
                <w:sz w:val="32"/>
              </w:rPr>
              <w:t>SHEET 1</w:t>
            </w:r>
          </w:p>
          <w:p w14:paraId="70E24B20" w14:textId="77777777" w:rsidR="00DE2B43" w:rsidRDefault="00000000">
            <w:pPr>
              <w:jc w:val="center"/>
            </w:pPr>
            <w:r>
              <w:rPr>
                <w:b/>
                <w:sz w:val="28"/>
              </w:rPr>
              <w:t>PART P142036-R6-1-0</w:t>
            </w:r>
          </w:p>
          <w:p w14:paraId="3469055C" w14:textId="77777777" w:rsidR="00DE2B43" w:rsidRDefault="00000000">
            <w:pPr>
              <w:jc w:val="center"/>
            </w:pPr>
            <w:r>
              <w:t>14X20X36 R6 PLNM EC/RAW</w:t>
            </w:r>
          </w:p>
          <w:p w14:paraId="3BFF6247" w14:textId="77777777" w:rsidR="00DE2B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BCD9ED" wp14:editId="7801382E">
                  <wp:extent cx="2011680" cy="11734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ra8nbvzw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A1F0D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WO 01</w:t>
            </w:r>
          </w:p>
          <w:p w14:paraId="353606B9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LOT 08500</w:t>
            </w:r>
          </w:p>
        </w:tc>
        <w:tc>
          <w:tcPr>
            <w:tcW w:w="3744" w:type="dxa"/>
            <w:vAlign w:val="center"/>
          </w:tcPr>
          <w:p w14:paraId="74ACA83E" w14:textId="77777777" w:rsidR="00DE2B43" w:rsidRDefault="00DE2B43"/>
          <w:p w14:paraId="1EBF45D7" w14:textId="77777777" w:rsidR="00DE2B43" w:rsidRDefault="00000000">
            <w:pPr>
              <w:jc w:val="center"/>
            </w:pPr>
            <w:r>
              <w:rPr>
                <w:b/>
                <w:sz w:val="32"/>
              </w:rPr>
              <w:t>SHEET 1</w:t>
            </w:r>
          </w:p>
          <w:p w14:paraId="2AE71190" w14:textId="77777777" w:rsidR="00DE2B43" w:rsidRDefault="00000000">
            <w:pPr>
              <w:jc w:val="center"/>
            </w:pPr>
            <w:r>
              <w:rPr>
                <w:b/>
                <w:sz w:val="28"/>
              </w:rPr>
              <w:t>PART P162036-R6-1-0</w:t>
            </w:r>
          </w:p>
          <w:p w14:paraId="7D998D96" w14:textId="77777777" w:rsidR="00DE2B43" w:rsidRDefault="00000000">
            <w:pPr>
              <w:jc w:val="center"/>
            </w:pPr>
            <w:r>
              <w:t>16X20X36 R6 PLENUM END CAP/RAW</w:t>
            </w:r>
          </w:p>
          <w:p w14:paraId="06D9B040" w14:textId="77777777" w:rsidR="00DE2B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D529CE" wp14:editId="49B1AFA8">
                  <wp:extent cx="2011680" cy="11734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ywidv1z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B4B5C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WO 02</w:t>
            </w:r>
          </w:p>
          <w:p w14:paraId="2B96E689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LOT 08500</w:t>
            </w:r>
          </w:p>
        </w:tc>
        <w:tc>
          <w:tcPr>
            <w:tcW w:w="3744" w:type="dxa"/>
            <w:vAlign w:val="center"/>
          </w:tcPr>
          <w:p w14:paraId="5716CEA4" w14:textId="77777777" w:rsidR="00DE2B43" w:rsidRDefault="00DE2B43"/>
          <w:p w14:paraId="21023E40" w14:textId="77777777" w:rsidR="00DE2B43" w:rsidRDefault="00000000">
            <w:pPr>
              <w:jc w:val="center"/>
            </w:pPr>
            <w:r>
              <w:rPr>
                <w:b/>
                <w:sz w:val="32"/>
              </w:rPr>
              <w:t>SHEET 2</w:t>
            </w:r>
          </w:p>
          <w:p w14:paraId="6E1ADA77" w14:textId="77777777" w:rsidR="00DE2B43" w:rsidRDefault="00000000">
            <w:pPr>
              <w:jc w:val="center"/>
            </w:pPr>
            <w:r>
              <w:rPr>
                <w:b/>
                <w:sz w:val="28"/>
              </w:rPr>
              <w:t>PART P142036-R6-1-0</w:t>
            </w:r>
          </w:p>
          <w:p w14:paraId="173BF06F" w14:textId="77777777" w:rsidR="00DE2B43" w:rsidRDefault="00000000">
            <w:pPr>
              <w:jc w:val="center"/>
            </w:pPr>
            <w:r>
              <w:t>14X20X36 R6 PLNM EC/RAW</w:t>
            </w:r>
          </w:p>
          <w:p w14:paraId="718386B2" w14:textId="77777777" w:rsidR="00DE2B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CA87B" wp14:editId="3AC85877">
                  <wp:extent cx="2011680" cy="11734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ra8nbvzw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35997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WO 01</w:t>
            </w:r>
          </w:p>
          <w:p w14:paraId="1020EAAC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LOT 08500</w:t>
            </w:r>
          </w:p>
        </w:tc>
      </w:tr>
      <w:tr w:rsidR="00DE2B43" w14:paraId="1F150873" w14:textId="77777777">
        <w:tc>
          <w:tcPr>
            <w:tcW w:w="3744" w:type="dxa"/>
            <w:vAlign w:val="center"/>
          </w:tcPr>
          <w:p w14:paraId="3BC0F245" w14:textId="77777777" w:rsidR="00DE2B43" w:rsidRDefault="00DE2B43"/>
          <w:p w14:paraId="741B2312" w14:textId="77777777" w:rsidR="00DE2B43" w:rsidRDefault="00000000">
            <w:pPr>
              <w:jc w:val="center"/>
            </w:pPr>
            <w:r>
              <w:rPr>
                <w:b/>
                <w:sz w:val="32"/>
              </w:rPr>
              <w:t>SHEET 2</w:t>
            </w:r>
          </w:p>
          <w:p w14:paraId="501D59DB" w14:textId="77777777" w:rsidR="00DE2B43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PART P162036-R6-1-0</w:t>
            </w:r>
          </w:p>
          <w:p w14:paraId="110D0B31" w14:textId="77777777" w:rsidR="00DE2B43" w:rsidRDefault="00000000">
            <w:pPr>
              <w:jc w:val="center"/>
            </w:pPr>
            <w:r>
              <w:t>16X20X36 R6 PLENUM END CAP/RAW</w:t>
            </w:r>
          </w:p>
          <w:p w14:paraId="3C73081B" w14:textId="77777777" w:rsidR="00DE2B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F6A8A5" wp14:editId="3BB08C7F">
                  <wp:extent cx="2011680" cy="11734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ywidv1z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ABB38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WO 02</w:t>
            </w:r>
          </w:p>
          <w:p w14:paraId="4ABD0ACA" w14:textId="77777777" w:rsidR="00DE2B43" w:rsidRDefault="00000000">
            <w:pPr>
              <w:jc w:val="center"/>
            </w:pPr>
            <w:r>
              <w:rPr>
                <w:b/>
                <w:sz w:val="24"/>
              </w:rPr>
              <w:t>LOT 08500</w:t>
            </w:r>
          </w:p>
        </w:tc>
        <w:tc>
          <w:tcPr>
            <w:tcW w:w="3744" w:type="dxa"/>
          </w:tcPr>
          <w:p w14:paraId="5153D11B" w14:textId="77777777" w:rsidR="00DE2B43" w:rsidRDefault="00DE2B43"/>
        </w:tc>
        <w:tc>
          <w:tcPr>
            <w:tcW w:w="3744" w:type="dxa"/>
          </w:tcPr>
          <w:p w14:paraId="1789DDF7" w14:textId="77777777" w:rsidR="00DE2B43" w:rsidRDefault="00DE2B43"/>
        </w:tc>
      </w:tr>
    </w:tbl>
    <w:p w14:paraId="4CF7B77C" w14:textId="77777777" w:rsidR="00E04D26" w:rsidRDefault="00E04D26"/>
    <w:sectPr w:rsidR="00E04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645277">
    <w:abstractNumId w:val="8"/>
  </w:num>
  <w:num w:numId="2" w16cid:durableId="637762070">
    <w:abstractNumId w:val="6"/>
  </w:num>
  <w:num w:numId="3" w16cid:durableId="932854470">
    <w:abstractNumId w:val="5"/>
  </w:num>
  <w:num w:numId="4" w16cid:durableId="731194835">
    <w:abstractNumId w:val="4"/>
  </w:num>
  <w:num w:numId="5" w16cid:durableId="1321544945">
    <w:abstractNumId w:val="7"/>
  </w:num>
  <w:num w:numId="6" w16cid:durableId="2023625441">
    <w:abstractNumId w:val="3"/>
  </w:num>
  <w:num w:numId="7" w16cid:durableId="1805779759">
    <w:abstractNumId w:val="2"/>
  </w:num>
  <w:num w:numId="8" w16cid:durableId="1833333402">
    <w:abstractNumId w:val="1"/>
  </w:num>
  <w:num w:numId="9" w16cid:durableId="8087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7E0"/>
    <w:rsid w:val="00AA1D8D"/>
    <w:rsid w:val="00B47730"/>
    <w:rsid w:val="00CB0664"/>
    <w:rsid w:val="00DE2B43"/>
    <w:rsid w:val="00E04D26"/>
    <w:rsid w:val="00F15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E0BB5D4-B700-45A9-8F26-C7F290CB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376</Characters>
  <Application>Microsoft Office Word</Application>
  <DocSecurity>0</DocSecurity>
  <Lines>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2025-12-30T15:40:00Z</dcterms:modified>
  <cp:category/>
</cp:coreProperties>
</file>