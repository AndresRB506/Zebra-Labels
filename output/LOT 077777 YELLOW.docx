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0A51C27C" w14:textId="77777777">
        <w:tc>
          <w:tcPr>
            <w:tcW w:w="4320" w:type="dxa"/>
            <w:vAlign w:val="center"/>
          </w:tcPr>
          <w:p w14:paraId="2CFD0B0F" w14:textId="77777777" w:rsidR="00845940" w:rsidRDefault="00845940"/>
          <w:p w14:paraId="029E02B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 w14:paraId="02DAC5C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077777</w:t>
            </w:r>
          </w:p>
        </w:tc>
        <w:tc>
          <w:tcPr>
            <w:tcW w:w="4320" w:type="dxa"/>
            <w:vAlign w:val="center"/>
          </w:tcPr>
          <w:p w14:paraId="1DE32078" w14:textId="77777777" w:rsidR="00845940" w:rsidRDefault="00845940"/>
          <w:p w14:paraId="2D6161A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BEBE92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45B904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BEAC3D" wp14:editId="0DE28C96">
                  <wp:extent cx="1234440" cy="720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B905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19E618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  <w:p w14:paraId="641164B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25</w:t>
            </w:r>
          </w:p>
        </w:tc>
      </w:tr>
      <w:tr w:rsidR="00845940" w14:paraId="5BE63DB0" w14:textId="77777777">
        <w:tc>
          <w:tcPr>
            <w:tcW w:w="4320" w:type="dxa"/>
            <w:vAlign w:val="center"/>
          </w:tcPr>
          <w:p w14:paraId="7D9EC824" w14:textId="77777777" w:rsidR="00845940" w:rsidRDefault="00845940"/>
          <w:p w14:paraId="4F70F6A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BB33BF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610174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7380399" wp14:editId="4AEEEBC2">
                  <wp:extent cx="1234440" cy="7200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A8AA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6865D3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  <w:p w14:paraId="5BB40A4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30</w:t>
            </w:r>
          </w:p>
        </w:tc>
        <w:tc>
          <w:tcPr>
            <w:tcW w:w="4320" w:type="dxa"/>
          </w:tcPr>
          <w:p w14:paraId="24FB688A" w14:textId="77777777" w:rsidR="00845940" w:rsidRDefault="00845940"/>
        </w:tc>
      </w:tr>
      <w:tr w:rsidR="00845940" w14:paraId="01A5E1FE" w14:textId="77777777">
        <w:tc>
          <w:tcPr>
            <w:tcW w:w="4320" w:type="dxa"/>
          </w:tcPr>
          <w:p w14:paraId="2AD974B0" w14:textId="77777777" w:rsidR="00845940" w:rsidRDefault="00845940"/>
        </w:tc>
        <w:tc>
          <w:tcPr>
            <w:tcW w:w="4320" w:type="dxa"/>
          </w:tcPr>
          <w:p w14:paraId="735E3F0E" w14:textId="77777777" w:rsidR="00845940" w:rsidRDefault="00845940"/>
        </w:tc>
      </w:tr>
    </w:tbl>
    <w:p w14:paraId="53DB81F2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4FFD512F" w14:textId="77777777">
        <w:tc>
          <w:tcPr>
            <w:tcW w:w="4320" w:type="dxa"/>
            <w:vAlign w:val="center"/>
          </w:tcPr>
          <w:p w14:paraId="2715155B" w14:textId="77777777" w:rsidR="00845940" w:rsidRDefault="00845940"/>
          <w:p w14:paraId="6EE10D5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AC98EC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w="4320" w:type="dxa"/>
            <w:vAlign w:val="center"/>
          </w:tcPr>
          <w:p w14:paraId="31786AB3" w14:textId="77777777" w:rsidR="00845940" w:rsidRDefault="00845940"/>
          <w:p w14:paraId="73A2242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E51BED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11218E4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AD74FE3" wp14:editId="41208C36">
                  <wp:extent cx="1234440" cy="7200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1A8C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DC6001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24726E25" w14:textId="77777777">
        <w:tc>
          <w:tcPr>
            <w:tcW w:w="4320" w:type="dxa"/>
            <w:vAlign w:val="center"/>
          </w:tcPr>
          <w:p w14:paraId="44205D14" w14:textId="77777777" w:rsidR="00845940" w:rsidRDefault="00845940"/>
          <w:p w14:paraId="289F9C6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E40415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2165362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8AFB7CE" wp14:editId="282B188D">
                  <wp:extent cx="1234440" cy="720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9AEB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60093B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3F2EFF1D" w14:textId="77777777" w:rsidR="00845940" w:rsidRDefault="00845940"/>
          <w:p w14:paraId="08FDC12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9E7787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00546C6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859B457" wp14:editId="44681C49">
                  <wp:extent cx="1234440" cy="7200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8CFB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6C5FC7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5F68D5A0" w14:textId="77777777">
        <w:tc>
          <w:tcPr>
            <w:tcW w:w="4320" w:type="dxa"/>
            <w:vAlign w:val="center"/>
          </w:tcPr>
          <w:p w14:paraId="54F834EB" w14:textId="77777777" w:rsidR="00845940" w:rsidRDefault="00845940"/>
          <w:p w14:paraId="5112ED0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E1C986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A0EDC32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911FC93" wp14:editId="72138E5B">
                  <wp:extent cx="1234440" cy="7200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20F8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0BB869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65262358" w14:textId="77777777" w:rsidR="00845940" w:rsidRDefault="00845940"/>
          <w:p w14:paraId="0326C98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20D07E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8F3BDB8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3493C08" wp14:editId="5B90EC3A">
                  <wp:extent cx="1234440" cy="7200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2262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83EE1C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53D853C2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5A00CB94" w14:textId="77777777">
        <w:tc>
          <w:tcPr>
            <w:tcW w:w="4320" w:type="dxa"/>
            <w:vAlign w:val="center"/>
          </w:tcPr>
          <w:p w14:paraId="2D122440" w14:textId="77777777" w:rsidR="00845940" w:rsidRDefault="00845940"/>
          <w:p w14:paraId="2C057ED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9E0FFC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7C0B201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1C34782" wp14:editId="1B9B2949">
                  <wp:extent cx="1234440" cy="7200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9CC3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99C63E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7FB23DEE" w14:textId="77777777" w:rsidR="00845940" w:rsidRDefault="00845940"/>
          <w:p w14:paraId="73FED48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22D70F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45315F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A8B8DF1" wp14:editId="46D127C6">
                  <wp:extent cx="1234440" cy="7200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F3A1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5E5552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1C0A3044" w14:textId="77777777">
        <w:tc>
          <w:tcPr>
            <w:tcW w:w="4320" w:type="dxa"/>
            <w:vAlign w:val="center"/>
          </w:tcPr>
          <w:p w14:paraId="6B8EC3C1" w14:textId="77777777" w:rsidR="00845940" w:rsidRDefault="00845940"/>
          <w:p w14:paraId="5EF8BEE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7C033B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38D4CE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EFACDF" wp14:editId="65C7CDF6">
                  <wp:extent cx="1234440" cy="7200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CD83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38FB82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1B97B763" w14:textId="77777777" w:rsidR="00845940" w:rsidRDefault="00845940"/>
          <w:p w14:paraId="26630BE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0CDA7C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CAAD3AA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D35463C" wp14:editId="3FD44CE7">
                  <wp:extent cx="1234440" cy="7200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6EE1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36886D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614257B3" w14:textId="77777777">
        <w:tc>
          <w:tcPr>
            <w:tcW w:w="4320" w:type="dxa"/>
            <w:vAlign w:val="center"/>
          </w:tcPr>
          <w:p w14:paraId="4DEA56BA" w14:textId="77777777" w:rsidR="00845940" w:rsidRDefault="00845940"/>
          <w:p w14:paraId="320DF5F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CA2AB4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7917764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E972357" wp14:editId="1733B040">
                  <wp:extent cx="1234440" cy="7200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E24C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7F68E6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68C225FD" w14:textId="77777777" w:rsidR="00845940" w:rsidRDefault="00845940"/>
          <w:p w14:paraId="7B383E9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7C50A7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D2FE761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4FD5374" wp14:editId="75775890">
                  <wp:extent cx="1234440" cy="7200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C2DC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1053EA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492B5A99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308BE1C4" w14:textId="77777777">
        <w:tc>
          <w:tcPr>
            <w:tcW w:w="4320" w:type="dxa"/>
            <w:vAlign w:val="center"/>
          </w:tcPr>
          <w:p w14:paraId="1F3F80FE" w14:textId="77777777" w:rsidR="00845940" w:rsidRDefault="00845940"/>
          <w:p w14:paraId="624448D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0AB65A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A669F30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E8D7AD4" wp14:editId="14AE1439">
                  <wp:extent cx="1234440" cy="7200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5DC3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C0DF37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6E42BD27" w14:textId="77777777" w:rsidR="00845940" w:rsidRDefault="00845940"/>
          <w:p w14:paraId="115F6A9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489129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99A6492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54A9643" wp14:editId="49737416">
                  <wp:extent cx="1234440" cy="7200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126B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406B64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62563C05" w14:textId="77777777">
        <w:tc>
          <w:tcPr>
            <w:tcW w:w="4320" w:type="dxa"/>
            <w:vAlign w:val="center"/>
          </w:tcPr>
          <w:p w14:paraId="0160EE7B" w14:textId="77777777" w:rsidR="00845940" w:rsidRDefault="00845940"/>
          <w:p w14:paraId="7EA982B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809138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  <w:tc>
          <w:tcPr>
            <w:tcW w:w="4320" w:type="dxa"/>
            <w:vAlign w:val="center"/>
          </w:tcPr>
          <w:p w14:paraId="1F4008E0" w14:textId="77777777" w:rsidR="00845940" w:rsidRDefault="00845940"/>
          <w:p w14:paraId="76A14E7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54D1EC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AA36F06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D39519F" wp14:editId="4AFD349A">
                  <wp:extent cx="1234440" cy="7200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6F6C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995C93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0293EB25" w14:textId="77777777">
        <w:tc>
          <w:tcPr>
            <w:tcW w:w="4320" w:type="dxa"/>
            <w:vAlign w:val="center"/>
          </w:tcPr>
          <w:p w14:paraId="21496642" w14:textId="77777777" w:rsidR="00845940" w:rsidRDefault="00845940"/>
          <w:p w14:paraId="17E4AEA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B0DB4E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7E1F982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ED7CAE3" wp14:editId="678F6996">
                  <wp:extent cx="1234440" cy="7200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D9FC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85888C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178476E4" w14:textId="77777777" w:rsidR="00845940" w:rsidRDefault="00845940"/>
          <w:p w14:paraId="4FD1C39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D48A17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6671B83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D29AE7" wp14:editId="418D499D">
                  <wp:extent cx="1234440" cy="7200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73CC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104072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7FB09AD7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51DA353D" w14:textId="77777777">
        <w:tc>
          <w:tcPr>
            <w:tcW w:w="4320" w:type="dxa"/>
            <w:vAlign w:val="center"/>
          </w:tcPr>
          <w:p w14:paraId="35313759" w14:textId="77777777" w:rsidR="00845940" w:rsidRDefault="00845940"/>
          <w:p w14:paraId="3C252AD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8EA892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89D46D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4DE0A1" wp14:editId="1AAF5D1A">
                  <wp:extent cx="1234440" cy="7200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432B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00AC40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280E9B01" w14:textId="77777777" w:rsidR="00845940" w:rsidRDefault="00845940"/>
          <w:p w14:paraId="535D4F2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DB16FB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B16B6CF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4937567" wp14:editId="380BCAC8">
                  <wp:extent cx="1234440" cy="7200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0176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43F0CC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74B9A37A" w14:textId="77777777">
        <w:tc>
          <w:tcPr>
            <w:tcW w:w="4320" w:type="dxa"/>
            <w:vAlign w:val="center"/>
          </w:tcPr>
          <w:p w14:paraId="3B39442B" w14:textId="77777777" w:rsidR="00845940" w:rsidRDefault="00845940"/>
          <w:p w14:paraId="1EF90BC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3448E5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8151498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6F36BE" wp14:editId="4093F9EE">
                  <wp:extent cx="1234440" cy="7200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3CA2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12F508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5F31F9E7" w14:textId="77777777" w:rsidR="00845940" w:rsidRDefault="00845940"/>
          <w:p w14:paraId="1B4CF41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23D537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5B8347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7E7F050" wp14:editId="67FAE029">
                  <wp:extent cx="1234440" cy="7200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21F5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038F91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3594D180" w14:textId="77777777">
        <w:tc>
          <w:tcPr>
            <w:tcW w:w="4320" w:type="dxa"/>
            <w:vAlign w:val="center"/>
          </w:tcPr>
          <w:p w14:paraId="10C16646" w14:textId="77777777" w:rsidR="00845940" w:rsidRDefault="00845940"/>
          <w:p w14:paraId="667D551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135F5A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E1EA8A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E768074" wp14:editId="432AA9C6">
                  <wp:extent cx="1234440" cy="7200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9723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BDFE73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07B557FD" w14:textId="77777777" w:rsidR="00845940" w:rsidRDefault="00845940"/>
          <w:p w14:paraId="52FD2AE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56396E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8A17548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6BFDD48" wp14:editId="1998F085">
                  <wp:extent cx="1234440" cy="72009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490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F87BE1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2935DE1D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3BC600E0" w14:textId="77777777">
        <w:tc>
          <w:tcPr>
            <w:tcW w:w="4320" w:type="dxa"/>
            <w:vAlign w:val="center"/>
          </w:tcPr>
          <w:p w14:paraId="1296C45F" w14:textId="77777777" w:rsidR="00845940" w:rsidRDefault="00845940"/>
          <w:p w14:paraId="3CF82F1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832DF7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2B2CF55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B4FDE3C" wp14:editId="620D54F3">
                  <wp:extent cx="1234440" cy="7200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8F58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880FDD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1797C062" w14:textId="77777777" w:rsidR="00845940" w:rsidRDefault="00845940"/>
          <w:p w14:paraId="33BC32D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5F62CC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020B89D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480CE1D" wp14:editId="4C6FEE39">
                  <wp:extent cx="1234440" cy="7200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7559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B7AA98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7BD9A1A8" w14:textId="77777777">
        <w:tc>
          <w:tcPr>
            <w:tcW w:w="4320" w:type="dxa"/>
            <w:vAlign w:val="center"/>
          </w:tcPr>
          <w:p w14:paraId="361C55A3" w14:textId="77777777" w:rsidR="00845940" w:rsidRDefault="00845940"/>
          <w:p w14:paraId="780E13E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F1E358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4F9115A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D12E9AE" wp14:editId="599BA468">
                  <wp:extent cx="1234440" cy="7200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B8D3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604BFC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1F3D546A" w14:textId="77777777" w:rsidR="00845940" w:rsidRDefault="00845940"/>
          <w:p w14:paraId="0EDC1F4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DA9C10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45F5DF8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2FF0EB6" wp14:editId="4DE4294B">
                  <wp:extent cx="1234440" cy="72009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4DBE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495A4A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40AAEF6D" w14:textId="77777777">
        <w:tc>
          <w:tcPr>
            <w:tcW w:w="4320" w:type="dxa"/>
            <w:vAlign w:val="center"/>
          </w:tcPr>
          <w:p w14:paraId="671B9CD2" w14:textId="77777777" w:rsidR="00845940" w:rsidRDefault="00845940"/>
          <w:p w14:paraId="295C089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AC3778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7CE5A7A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510FF88" wp14:editId="3827E3B7">
                  <wp:extent cx="1234440" cy="7200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1D6A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443D64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69810C74" w14:textId="77777777" w:rsidR="00845940" w:rsidRDefault="00845940"/>
          <w:p w14:paraId="16C7BF3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800861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724EEA9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D57BF1E" wp14:editId="5A4BC15B">
                  <wp:extent cx="1234440" cy="7200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475C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D8634F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78B0008F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7DBA93D9" w14:textId="77777777">
        <w:tc>
          <w:tcPr>
            <w:tcW w:w="4320" w:type="dxa"/>
            <w:vAlign w:val="center"/>
          </w:tcPr>
          <w:p w14:paraId="13127798" w14:textId="77777777" w:rsidR="00845940" w:rsidRDefault="00845940"/>
          <w:p w14:paraId="4682CF9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363D29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792BDCD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745A9C9" wp14:editId="368F42CF">
                  <wp:extent cx="1234440" cy="7200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83E3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CC858B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2CFF506C" w14:textId="77777777" w:rsidR="00845940" w:rsidRDefault="00845940"/>
          <w:p w14:paraId="59BD1C1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6EABA6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5FDCF6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02E148" wp14:editId="56895814">
                  <wp:extent cx="1234440" cy="7200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B191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5CE12F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6C66D98A" w14:textId="77777777">
        <w:tc>
          <w:tcPr>
            <w:tcW w:w="4320" w:type="dxa"/>
            <w:vAlign w:val="center"/>
          </w:tcPr>
          <w:p w14:paraId="79C6F16D" w14:textId="77777777" w:rsidR="00845940" w:rsidRDefault="00845940"/>
          <w:p w14:paraId="6028DDB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1ACE2D0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  <w:tc>
          <w:tcPr>
            <w:tcW w:w="4320" w:type="dxa"/>
            <w:vAlign w:val="center"/>
          </w:tcPr>
          <w:p w14:paraId="72A1B822" w14:textId="77777777" w:rsidR="00845940" w:rsidRDefault="00845940"/>
          <w:p w14:paraId="4121EDB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DA90E3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9946A64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E04D7B2" wp14:editId="4AD3BF19">
                  <wp:extent cx="1234440" cy="7200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2608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4FF2CC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332EA1E9" w14:textId="77777777">
        <w:tc>
          <w:tcPr>
            <w:tcW w:w="4320" w:type="dxa"/>
            <w:vAlign w:val="center"/>
          </w:tcPr>
          <w:p w14:paraId="40B462E4" w14:textId="77777777" w:rsidR="00845940" w:rsidRDefault="00845940"/>
          <w:p w14:paraId="6342A40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E9CCE7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0AA2844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857109A" wp14:editId="7F24BAB5">
                  <wp:extent cx="1234440" cy="7200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77B8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07AB37E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4E8B3E94" w14:textId="77777777" w:rsidR="00845940" w:rsidRDefault="00845940"/>
          <w:p w14:paraId="4EEC821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24698E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9647769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F1BBEFE" wp14:editId="267AFF40">
                  <wp:extent cx="1234440" cy="72009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5D86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88BB86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1F063499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110B699A" w14:textId="77777777">
        <w:tc>
          <w:tcPr>
            <w:tcW w:w="4320" w:type="dxa"/>
            <w:vAlign w:val="center"/>
          </w:tcPr>
          <w:p w14:paraId="4C1C99F6" w14:textId="77777777" w:rsidR="00845940" w:rsidRDefault="00845940"/>
          <w:p w14:paraId="004B5E0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663802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237F578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79F0015" wp14:editId="09D30A90">
                  <wp:extent cx="1234440" cy="7200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0BF4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E46F9F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33F00CD0" w14:textId="77777777" w:rsidR="00845940" w:rsidRDefault="00845940"/>
          <w:p w14:paraId="1B28551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556134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22F3BAE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048DD21" wp14:editId="0657F1EA">
                  <wp:extent cx="1234440" cy="72009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1396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4D52C2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7A464525" w14:textId="77777777">
        <w:tc>
          <w:tcPr>
            <w:tcW w:w="4320" w:type="dxa"/>
            <w:vAlign w:val="center"/>
          </w:tcPr>
          <w:p w14:paraId="7DDEEA78" w14:textId="77777777" w:rsidR="00845940" w:rsidRDefault="00845940"/>
          <w:p w14:paraId="6BD6004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BD5288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B801484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6E856F4" wp14:editId="4A5CB8A6">
                  <wp:extent cx="1234440" cy="72009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FC72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BA7C35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7DFCAAFA" w14:textId="77777777" w:rsidR="00845940" w:rsidRDefault="00845940"/>
          <w:p w14:paraId="61382DA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33B809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CC0C113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224A27A" wp14:editId="327A0AEC">
                  <wp:extent cx="1234440" cy="72009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BD3C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5B8B6B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474E6DF9" w14:textId="77777777">
        <w:tc>
          <w:tcPr>
            <w:tcW w:w="4320" w:type="dxa"/>
            <w:vAlign w:val="center"/>
          </w:tcPr>
          <w:p w14:paraId="74D7A542" w14:textId="77777777" w:rsidR="00845940" w:rsidRDefault="00845940"/>
          <w:p w14:paraId="0FEBC8E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386ACA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09AEDC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F01C918" wp14:editId="528C4A86">
                  <wp:extent cx="1234440" cy="72009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15E2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3A532F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03A0134F" w14:textId="77777777" w:rsidR="00845940" w:rsidRDefault="00845940"/>
          <w:p w14:paraId="2F11635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91BD4F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BC51C6F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B13E858" wp14:editId="75C566DC">
                  <wp:extent cx="1234440" cy="72009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0A3F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BFF2C2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26DDC911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00AF3E8A" w14:textId="77777777">
        <w:tc>
          <w:tcPr>
            <w:tcW w:w="4320" w:type="dxa"/>
            <w:vAlign w:val="center"/>
          </w:tcPr>
          <w:p w14:paraId="25776253" w14:textId="77777777" w:rsidR="00845940" w:rsidRDefault="00845940"/>
          <w:p w14:paraId="7003D92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EAD8BB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2D51B3C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07FF88" wp14:editId="1AE2D6C1">
                  <wp:extent cx="1234440" cy="72009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2920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029107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6268F9EC" w14:textId="77777777" w:rsidR="00845940" w:rsidRDefault="00845940"/>
          <w:p w14:paraId="7048AD0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F22944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CA00EA2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B55757F" wp14:editId="68893245">
                  <wp:extent cx="1234440" cy="72009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E53B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4BD63E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05F10B7C" w14:textId="77777777">
        <w:tc>
          <w:tcPr>
            <w:tcW w:w="4320" w:type="dxa"/>
            <w:vAlign w:val="center"/>
          </w:tcPr>
          <w:p w14:paraId="5DFED387" w14:textId="77777777" w:rsidR="00845940" w:rsidRDefault="00845940"/>
          <w:p w14:paraId="1405C00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BA3C32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4817786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5A768D" wp14:editId="1382F83C">
                  <wp:extent cx="1234440" cy="72009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2FB7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A04D48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3659F48B" w14:textId="77777777" w:rsidR="00845940" w:rsidRDefault="00845940"/>
          <w:p w14:paraId="3407467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628535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41255AD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279D6C3" wp14:editId="3730BCD3">
                  <wp:extent cx="1234440" cy="72009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D873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AEA349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2945701A" w14:textId="77777777">
        <w:tc>
          <w:tcPr>
            <w:tcW w:w="4320" w:type="dxa"/>
            <w:vAlign w:val="center"/>
          </w:tcPr>
          <w:p w14:paraId="0B523A30" w14:textId="77777777" w:rsidR="00845940" w:rsidRDefault="00845940"/>
          <w:p w14:paraId="6C8F085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641028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4</w:t>
            </w:r>
          </w:p>
        </w:tc>
        <w:tc>
          <w:tcPr>
            <w:tcW w:w="4320" w:type="dxa"/>
            <w:vAlign w:val="center"/>
          </w:tcPr>
          <w:p w14:paraId="470B8D33" w14:textId="77777777" w:rsidR="00845940" w:rsidRDefault="00845940"/>
          <w:p w14:paraId="2134BD4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F4E789A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075990C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3C8B727" wp14:editId="26273E78">
                  <wp:extent cx="1234440" cy="7200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D007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8874A9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67EA68D7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49AC3680" w14:textId="77777777">
        <w:tc>
          <w:tcPr>
            <w:tcW w:w="4320" w:type="dxa"/>
            <w:vAlign w:val="center"/>
          </w:tcPr>
          <w:p w14:paraId="26C4E051" w14:textId="77777777" w:rsidR="00845940" w:rsidRDefault="00845940"/>
          <w:p w14:paraId="69DE3F9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E3A7E9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5172E8F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A943944" wp14:editId="3365BDF8">
                  <wp:extent cx="1234440" cy="72009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21DA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017A91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56BEBE02" w14:textId="77777777" w:rsidR="00845940" w:rsidRDefault="00845940"/>
          <w:p w14:paraId="6E8C26D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1BC122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712282E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135ABE2" wp14:editId="630FE04E">
                  <wp:extent cx="1234440" cy="72009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C52C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E1FEBF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440224E2" w14:textId="77777777">
        <w:tc>
          <w:tcPr>
            <w:tcW w:w="4320" w:type="dxa"/>
            <w:vAlign w:val="center"/>
          </w:tcPr>
          <w:p w14:paraId="6EB3A92F" w14:textId="77777777" w:rsidR="00845940" w:rsidRDefault="00845940"/>
          <w:p w14:paraId="7D6E645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F0D1A0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4AC5B15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31CFD0E" wp14:editId="3A24F16E">
                  <wp:extent cx="1234440" cy="72009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EF49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B6B2FE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7A18CCD0" w14:textId="77777777" w:rsidR="00845940" w:rsidRDefault="00845940"/>
          <w:p w14:paraId="24762DF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4CF2870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A4F2F3E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64EDFCE" wp14:editId="0AECA952">
                  <wp:extent cx="1234440" cy="72009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4669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16FAB0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7856534F" w14:textId="77777777">
        <w:tc>
          <w:tcPr>
            <w:tcW w:w="4320" w:type="dxa"/>
            <w:vAlign w:val="center"/>
          </w:tcPr>
          <w:p w14:paraId="214DC20D" w14:textId="77777777" w:rsidR="00845940" w:rsidRDefault="00845940"/>
          <w:p w14:paraId="3F1A3F4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CFB008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450248A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4286D35" wp14:editId="0DF2497F">
                  <wp:extent cx="1234440" cy="72009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xbqonm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6B8B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E3A3F8B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2BA48E44" w14:textId="77777777" w:rsidR="00845940" w:rsidRDefault="00845940"/>
          <w:p w14:paraId="62F2873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D3A31E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C9869F8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2FA4C4E" wp14:editId="774E0487">
                  <wp:extent cx="1234440" cy="7200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611C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584F276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</w:tbl>
    <w:p w14:paraId="22C6F19E" w14:textId="77777777" w:rsidR="0084594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940" w14:paraId="3C7D9497" w14:textId="77777777">
        <w:tc>
          <w:tcPr>
            <w:tcW w:w="4320" w:type="dxa"/>
            <w:vAlign w:val="center"/>
          </w:tcPr>
          <w:p w14:paraId="452FEDE0" w14:textId="77777777" w:rsidR="00845940" w:rsidRDefault="00845940"/>
          <w:p w14:paraId="5AC57C0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534B1B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193E0FA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710B817" wp14:editId="27730660">
                  <wp:extent cx="1234440" cy="72009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AA29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BABAD62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7427431E" w14:textId="77777777" w:rsidR="00845940" w:rsidRDefault="00845940"/>
          <w:p w14:paraId="2146D0C8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4C45E4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C627B0C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2C85750" wp14:editId="5ACA41A5">
                  <wp:extent cx="1234440" cy="72009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77BB7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4F1D4CD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592FD2E0" w14:textId="77777777">
        <w:tc>
          <w:tcPr>
            <w:tcW w:w="4320" w:type="dxa"/>
            <w:vAlign w:val="center"/>
          </w:tcPr>
          <w:p w14:paraId="38BA2FB6" w14:textId="77777777" w:rsidR="00845940" w:rsidRDefault="00845940"/>
          <w:p w14:paraId="59C51E3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A24767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3E2DC86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454FE1" wp14:editId="2A163BAA">
                  <wp:extent cx="1234440" cy="72009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2DA39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6EA7281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  <w:vAlign w:val="center"/>
          </w:tcPr>
          <w:p w14:paraId="4B37A8BD" w14:textId="77777777" w:rsidR="00845940" w:rsidRDefault="00845940"/>
          <w:p w14:paraId="31512763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160DAC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BB6E282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FBA2D4" wp14:editId="1DA27017">
                  <wp:extent cx="1234440" cy="72009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C6E9E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7CC719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</w:tr>
      <w:tr w:rsidR="00845940" w14:paraId="259DE5C6" w14:textId="77777777">
        <w:tc>
          <w:tcPr>
            <w:tcW w:w="4320" w:type="dxa"/>
            <w:vAlign w:val="center"/>
          </w:tcPr>
          <w:p w14:paraId="1AB9CDB8" w14:textId="77777777" w:rsidR="00845940" w:rsidRDefault="00845940"/>
          <w:p w14:paraId="6515C65C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F67B24F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8302FFB" w14:textId="77777777" w:rsidR="00845940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BB2EA5C" wp14:editId="19D5BA9E">
                  <wp:extent cx="1234440" cy="72009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hos7mr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D7B44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95E9355" w14:textId="77777777" w:rsidR="0084594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077777</w:t>
            </w:r>
          </w:p>
        </w:tc>
        <w:tc>
          <w:tcPr>
            <w:tcW w:w="4320" w:type="dxa"/>
          </w:tcPr>
          <w:p w14:paraId="5C46DD1F" w14:textId="77777777" w:rsidR="00845940" w:rsidRDefault="00845940"/>
        </w:tc>
      </w:tr>
    </w:tbl>
    <w:p w14:paraId="250D476A" w14:textId="77777777" w:rsidR="00F95673" w:rsidRDefault="00F95673"/>
    <w:sectPr w:rsidR="00F95673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43AC" w14:textId="77777777" w:rsidR="00F95673" w:rsidRDefault="00F95673">
      <w:pPr>
        <w:spacing w:after="0" w:line="240" w:lineRule="auto"/>
      </w:pPr>
      <w:r>
        <w:separator/>
      </w:r>
    </w:p>
  </w:endnote>
  <w:endnote w:type="continuationSeparator" w:id="0">
    <w:p w14:paraId="51E9614B" w14:textId="77777777" w:rsidR="00F95673" w:rsidRDefault="00F95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A1310" w14:textId="73424667" w:rsidR="00845940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5458A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05458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0A1F" w14:textId="77777777" w:rsidR="00F95673" w:rsidRDefault="00F95673">
      <w:pPr>
        <w:spacing w:after="0" w:line="240" w:lineRule="auto"/>
      </w:pPr>
      <w:r>
        <w:separator/>
      </w:r>
    </w:p>
  </w:footnote>
  <w:footnote w:type="continuationSeparator" w:id="0">
    <w:p w14:paraId="50F5BB4D" w14:textId="77777777" w:rsidR="00F95673" w:rsidRDefault="00F95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408033">
    <w:abstractNumId w:val="8"/>
  </w:num>
  <w:num w:numId="2" w16cid:durableId="1085808009">
    <w:abstractNumId w:val="6"/>
  </w:num>
  <w:num w:numId="3" w16cid:durableId="217060657">
    <w:abstractNumId w:val="5"/>
  </w:num>
  <w:num w:numId="4" w16cid:durableId="1457480945">
    <w:abstractNumId w:val="4"/>
  </w:num>
  <w:num w:numId="5" w16cid:durableId="982343733">
    <w:abstractNumId w:val="7"/>
  </w:num>
  <w:num w:numId="6" w16cid:durableId="1990743432">
    <w:abstractNumId w:val="3"/>
  </w:num>
  <w:num w:numId="7" w16cid:durableId="1595899513">
    <w:abstractNumId w:val="2"/>
  </w:num>
  <w:num w:numId="8" w16cid:durableId="435907674">
    <w:abstractNumId w:val="1"/>
  </w:num>
  <w:num w:numId="9" w16cid:durableId="73485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8A"/>
    <w:rsid w:val="0006063C"/>
    <w:rsid w:val="0015074B"/>
    <w:rsid w:val="0029639D"/>
    <w:rsid w:val="00326F90"/>
    <w:rsid w:val="008277E0"/>
    <w:rsid w:val="00845940"/>
    <w:rsid w:val="00AA1D8D"/>
    <w:rsid w:val="00B47730"/>
    <w:rsid w:val="00CB0664"/>
    <w:rsid w:val="00F956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E0BB5D4-B700-45A9-8F26-C7F290CB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595</Words>
  <Characters>3105</Characters>
  <Application>Microsoft Office Word</Application>
  <DocSecurity>0</DocSecurity>
  <Lines>517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2025-12-30T15:56:00Z</dcterms:modified>
  <cp:category/>
</cp:coreProperties>
</file>