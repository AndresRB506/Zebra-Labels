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5014F04E" w14:textId="77777777">
        <w:tc>
          <w:tcPr>
            <w:tcW w:w="4320" w:type="dxa"/>
            <w:vAlign w:val="center"/>
          </w:tcPr>
          <w:p w14:paraId="56D90BC6" w14:textId="77777777" w:rsidR="00845335" w:rsidRDefault="00845335"/>
          <w:p w14:paraId="5FA593C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28"/>
              </w:rPr>
              <w:t>LOT</w:t>
            </w:r>
          </w:p>
          <w:p w14:paraId="6E2231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08807</w:t>
            </w:r>
          </w:p>
        </w:tc>
        <w:tc>
          <w:tcPr>
            <w:tcW w:w="4320" w:type="dxa"/>
            <w:vAlign w:val="center"/>
          </w:tcPr>
          <w:p w14:paraId="30CCF6AF" w14:textId="77777777" w:rsidR="00845335" w:rsidRDefault="00845335"/>
          <w:p w14:paraId="4220641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6FAC183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38293A9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F4DCEDE" wp14:editId="0705E49B">
                  <wp:extent cx="1325880" cy="7734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87EA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60DFAC6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FE6B0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20</w:t>
            </w:r>
          </w:p>
        </w:tc>
      </w:tr>
      <w:tr w:rsidR="00845335" w14:paraId="77CAC46E" w14:textId="77777777">
        <w:tc>
          <w:tcPr>
            <w:tcW w:w="4320" w:type="dxa"/>
            <w:vAlign w:val="center"/>
          </w:tcPr>
          <w:p w14:paraId="4E53CC28" w14:textId="77777777" w:rsidR="00845335" w:rsidRDefault="00845335"/>
          <w:p w14:paraId="54F1EFAF" w14:textId="77777777" w:rsidR="00A9222F" w:rsidRDefault="00A9222F" w:rsidP="00A9222F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509B38F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DE5373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1FCC81" wp14:editId="46F51B33">
                  <wp:extent cx="1325880" cy="7734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430D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353801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5663BE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60</w:t>
            </w:r>
          </w:p>
        </w:tc>
        <w:tc>
          <w:tcPr>
            <w:tcW w:w="4320" w:type="dxa"/>
            <w:vAlign w:val="center"/>
          </w:tcPr>
          <w:p w14:paraId="4E154B03" w14:textId="77777777" w:rsidR="00845335" w:rsidRDefault="00845335"/>
          <w:p w14:paraId="21EB851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35E66E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79E7CB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4213F0E" wp14:editId="4A7CD985">
                  <wp:extent cx="1325880" cy="7734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264C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0081BF6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C997FD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60</w:t>
            </w:r>
          </w:p>
        </w:tc>
      </w:tr>
      <w:tr w:rsidR="00845335" w14:paraId="6D0C16A5" w14:textId="77777777">
        <w:tc>
          <w:tcPr>
            <w:tcW w:w="4320" w:type="dxa"/>
          </w:tcPr>
          <w:p w14:paraId="38DEAD6E" w14:textId="77777777" w:rsidR="00845335" w:rsidRDefault="00845335"/>
        </w:tc>
        <w:tc>
          <w:tcPr>
            <w:tcW w:w="4320" w:type="dxa"/>
          </w:tcPr>
          <w:p w14:paraId="51B021C3" w14:textId="77777777" w:rsidR="00845335" w:rsidRDefault="00845335"/>
        </w:tc>
      </w:tr>
    </w:tbl>
    <w:p w14:paraId="03CDABDC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01BDB87C" w14:textId="77777777">
        <w:tc>
          <w:tcPr>
            <w:tcW w:w="4320" w:type="dxa"/>
            <w:vAlign w:val="center"/>
          </w:tcPr>
          <w:p w14:paraId="0446CA67" w14:textId="77777777" w:rsidR="00845335" w:rsidRDefault="00845335"/>
          <w:p w14:paraId="2ACF7CB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SHEET 1</w:t>
            </w:r>
          </w:p>
        </w:tc>
        <w:tc>
          <w:tcPr>
            <w:tcW w:w="4320" w:type="dxa"/>
            <w:vAlign w:val="center"/>
          </w:tcPr>
          <w:p w14:paraId="74F0C4F5" w14:textId="77777777" w:rsidR="00845335" w:rsidRDefault="00845335"/>
          <w:p w14:paraId="53C0DF9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294E95F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46DC3D6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2B1B090" wp14:editId="65CF57B5">
                  <wp:extent cx="1325880" cy="7734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DAC3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153441C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0CC1E9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1F532DD" w14:textId="77777777">
        <w:tc>
          <w:tcPr>
            <w:tcW w:w="4320" w:type="dxa"/>
            <w:vAlign w:val="center"/>
          </w:tcPr>
          <w:p w14:paraId="665B20AC" w14:textId="77777777" w:rsidR="00845335" w:rsidRDefault="00845335"/>
          <w:p w14:paraId="5101461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38EAEED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27DAA6E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649AF6" wp14:editId="5499B1E6">
                  <wp:extent cx="1325880" cy="77343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2714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32002D1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BCFDBE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034C887" w14:textId="77777777" w:rsidR="00845335" w:rsidRDefault="00845335"/>
          <w:p w14:paraId="03FD83B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2FB2BE7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7741281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74A98ED" wp14:editId="73D983CD">
                  <wp:extent cx="1325880" cy="7734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CCE7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157A93D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A8741D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6B1F031C" w14:textId="77777777">
        <w:tc>
          <w:tcPr>
            <w:tcW w:w="4320" w:type="dxa"/>
            <w:vAlign w:val="center"/>
          </w:tcPr>
          <w:p w14:paraId="46AD21C0" w14:textId="77777777" w:rsidR="00845335" w:rsidRDefault="00845335"/>
          <w:p w14:paraId="7AF497F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1475E68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0A1A553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AA24927" wp14:editId="3EDD5CC5">
                  <wp:extent cx="1325880" cy="7734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3D5F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5874BE1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1AD9C9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C5D796A" w14:textId="77777777" w:rsidR="00845335" w:rsidRDefault="00845335"/>
          <w:p w14:paraId="3907BD9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78FFFFE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1009ECE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D3CD84B" wp14:editId="32429036">
                  <wp:extent cx="1325880" cy="7734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34B6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3000088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C531A2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1FC74B2D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3F0185DB" w14:textId="77777777">
        <w:tc>
          <w:tcPr>
            <w:tcW w:w="4320" w:type="dxa"/>
            <w:vAlign w:val="center"/>
          </w:tcPr>
          <w:p w14:paraId="3B9BB685" w14:textId="77777777" w:rsidR="00845335" w:rsidRDefault="00845335"/>
          <w:p w14:paraId="5FB5D67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5DF2993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EED572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A32EB9" wp14:editId="15445783">
                  <wp:extent cx="1325880" cy="77343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4800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31F793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97AC89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66E21DF" w14:textId="77777777" w:rsidR="00845335" w:rsidRDefault="00845335"/>
          <w:p w14:paraId="0A1639C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1B2A7D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0DDD86DA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9DDEA11" wp14:editId="51699831">
                  <wp:extent cx="1325880" cy="77343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AFEF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D63EBD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D5AC9E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153962CF" w14:textId="77777777">
        <w:tc>
          <w:tcPr>
            <w:tcW w:w="4320" w:type="dxa"/>
            <w:vAlign w:val="center"/>
          </w:tcPr>
          <w:p w14:paraId="3878E698" w14:textId="77777777" w:rsidR="00845335" w:rsidRDefault="00845335"/>
          <w:p w14:paraId="11332C5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7339A8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060CAE9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B00801E" wp14:editId="3D3FE374">
                  <wp:extent cx="1325880" cy="77343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297A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5D1598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B648B2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B3B1B5B" w14:textId="77777777" w:rsidR="00845335" w:rsidRDefault="00845335"/>
          <w:p w14:paraId="759530E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7782B6C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CAB09F8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705A9D6" wp14:editId="0F5168A3">
                  <wp:extent cx="1325880" cy="7734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A5DE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3AE1A65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DB7F4D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72F75479" w14:textId="77777777">
        <w:tc>
          <w:tcPr>
            <w:tcW w:w="4320" w:type="dxa"/>
            <w:vAlign w:val="center"/>
          </w:tcPr>
          <w:p w14:paraId="55904C61" w14:textId="77777777" w:rsidR="00845335" w:rsidRDefault="00845335"/>
          <w:p w14:paraId="1BCF136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722770E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E22AFF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127EC4A" wp14:editId="33A099C4">
                  <wp:extent cx="1325880" cy="7734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4BDF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6DB7971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72C7E0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0EC0519" w14:textId="77777777" w:rsidR="00845335" w:rsidRDefault="00845335"/>
          <w:p w14:paraId="398C642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59EAFE5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72D199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337C799" wp14:editId="7DF118C9">
                  <wp:extent cx="1325880" cy="77343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B8D9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6FB3F4F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5C934B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15708E8F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19CC437D" w14:textId="77777777">
        <w:tc>
          <w:tcPr>
            <w:tcW w:w="4320" w:type="dxa"/>
            <w:vAlign w:val="center"/>
          </w:tcPr>
          <w:p w14:paraId="1A19CD4F" w14:textId="77777777" w:rsidR="00845335" w:rsidRDefault="00845335"/>
          <w:p w14:paraId="6AE5FC8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414D28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7DDD740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550DFEA" wp14:editId="2AAAE874">
                  <wp:extent cx="1325880" cy="77343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8714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45DF8B7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BF6FF3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DA8F143" w14:textId="77777777" w:rsidR="00845335" w:rsidRDefault="00845335"/>
          <w:p w14:paraId="153C77D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BCE97D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FA5304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9A478D0" wp14:editId="35BBB920">
                  <wp:extent cx="1325880" cy="77343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9438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2E1171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03FC74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2B24F688" w14:textId="77777777">
        <w:tc>
          <w:tcPr>
            <w:tcW w:w="4320" w:type="dxa"/>
            <w:vAlign w:val="center"/>
          </w:tcPr>
          <w:p w14:paraId="4C45C656" w14:textId="77777777" w:rsidR="00845335" w:rsidRDefault="00845335"/>
          <w:p w14:paraId="2BD6A65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64B8FE7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806524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B9DA50" wp14:editId="5DF91929">
                  <wp:extent cx="1325880" cy="77343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E3E3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CF66D9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4D74C5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2988391" w14:textId="77777777" w:rsidR="00845335" w:rsidRDefault="00845335"/>
          <w:p w14:paraId="1FFC22F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26D687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0F1403FB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8471B87" wp14:editId="1AF7D785">
                  <wp:extent cx="1325880" cy="77343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97E1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196096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3F362E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47ECED03" w14:textId="77777777">
        <w:tc>
          <w:tcPr>
            <w:tcW w:w="4320" w:type="dxa"/>
            <w:vAlign w:val="center"/>
          </w:tcPr>
          <w:p w14:paraId="44127A00" w14:textId="77777777" w:rsidR="00845335" w:rsidRDefault="00845335"/>
          <w:p w14:paraId="13DF2D7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3E0E5E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5E1CD48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13DC1D" wp14:editId="61F0135C">
                  <wp:extent cx="1325880" cy="77343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CF35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445FFC3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15B98E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2204D3D8" w14:textId="77777777" w:rsidR="00845335" w:rsidRDefault="00845335"/>
          <w:p w14:paraId="2E3FD2B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183C11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693B746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238D8F" wp14:editId="38FA7852">
                  <wp:extent cx="1325880" cy="77343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AAE1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3525113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A11CCD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674D64CE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29146268" w14:textId="77777777">
        <w:tc>
          <w:tcPr>
            <w:tcW w:w="4320" w:type="dxa"/>
            <w:vAlign w:val="center"/>
          </w:tcPr>
          <w:p w14:paraId="1F210F13" w14:textId="77777777" w:rsidR="00845335" w:rsidRDefault="00845335"/>
          <w:p w14:paraId="524C166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C03763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BDAA978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BE6C5AA" wp14:editId="5F3A0FD4">
                  <wp:extent cx="1325880" cy="77343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42EB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0BA21A2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4D2DA1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8053824" w14:textId="77777777" w:rsidR="00845335" w:rsidRDefault="00845335"/>
          <w:p w14:paraId="4B476EC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E70CC5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85CD4FE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7E28A2" wp14:editId="6FE9A8EA">
                  <wp:extent cx="1325880" cy="77343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3D98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5D9C23C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A152AB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F082A2D" w14:textId="77777777">
        <w:tc>
          <w:tcPr>
            <w:tcW w:w="4320" w:type="dxa"/>
            <w:vAlign w:val="center"/>
          </w:tcPr>
          <w:p w14:paraId="0E1004E7" w14:textId="77777777" w:rsidR="00845335" w:rsidRDefault="00845335"/>
          <w:p w14:paraId="1798D29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CD36E9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646E6E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201FF95" wp14:editId="51B6EA98">
                  <wp:extent cx="1325880" cy="77343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6224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412D2A1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CB4DF0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1DD7A4B" w14:textId="77777777" w:rsidR="00845335" w:rsidRDefault="00845335"/>
          <w:p w14:paraId="68A96C3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6A9FD3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0264AC8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529F9C" wp14:editId="09C20E13">
                  <wp:extent cx="1325880" cy="77343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CA18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00E492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F19777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02D636F2" w14:textId="77777777">
        <w:tc>
          <w:tcPr>
            <w:tcW w:w="4320" w:type="dxa"/>
            <w:vAlign w:val="center"/>
          </w:tcPr>
          <w:p w14:paraId="5746F16A" w14:textId="77777777" w:rsidR="00845335" w:rsidRDefault="00845335"/>
          <w:p w14:paraId="57A84D0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E9F86A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8FE1D64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A29FAE" wp14:editId="1DD4B991">
                  <wp:extent cx="1325880" cy="77343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A8C6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5AA9F84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5A5BA7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1EF53CE" w14:textId="77777777" w:rsidR="00845335" w:rsidRDefault="00845335"/>
          <w:p w14:paraId="556EC0E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14EA56A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D0BFAA5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DFC420" wp14:editId="1773A7F0">
                  <wp:extent cx="1325880" cy="77343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B76F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A2EBDB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E30D7D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6F06867A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355D5E3C" w14:textId="77777777">
        <w:tc>
          <w:tcPr>
            <w:tcW w:w="4320" w:type="dxa"/>
            <w:vAlign w:val="center"/>
          </w:tcPr>
          <w:p w14:paraId="6861E8BC" w14:textId="77777777" w:rsidR="00845335" w:rsidRDefault="00845335"/>
          <w:p w14:paraId="0F2A732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A90667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40B91358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AFE7163" wp14:editId="1E50BC95">
                  <wp:extent cx="1325880" cy="77343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7DE7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F8DC68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D071B3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4AAE5F8" w14:textId="77777777" w:rsidR="00845335" w:rsidRDefault="00845335"/>
          <w:p w14:paraId="2B45134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1401E09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710D69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5F5CE6" wp14:editId="577BA2F1">
                  <wp:extent cx="1325880" cy="77343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6513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2966F22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D64214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7ED401D7" w14:textId="77777777">
        <w:tc>
          <w:tcPr>
            <w:tcW w:w="4320" w:type="dxa"/>
            <w:vAlign w:val="center"/>
          </w:tcPr>
          <w:p w14:paraId="59F4FB89" w14:textId="77777777" w:rsidR="00845335" w:rsidRDefault="00845335"/>
          <w:p w14:paraId="2662AB8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SHEET 2</w:t>
            </w:r>
          </w:p>
        </w:tc>
        <w:tc>
          <w:tcPr>
            <w:tcW w:w="4320" w:type="dxa"/>
            <w:vAlign w:val="center"/>
          </w:tcPr>
          <w:p w14:paraId="325A73EB" w14:textId="77777777" w:rsidR="00845335" w:rsidRDefault="00845335"/>
          <w:p w14:paraId="531DC21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37AC677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6C092786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26EB04" wp14:editId="1912CEC6">
                  <wp:extent cx="1325880" cy="77343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E38D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0C175F0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7A48D7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2BEA2356" w14:textId="77777777">
        <w:tc>
          <w:tcPr>
            <w:tcW w:w="4320" w:type="dxa"/>
            <w:vAlign w:val="center"/>
          </w:tcPr>
          <w:p w14:paraId="26579FCD" w14:textId="77777777" w:rsidR="00845335" w:rsidRDefault="00845335"/>
          <w:p w14:paraId="0A9A375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5949E37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02A8246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1933F00" wp14:editId="08E497E7">
                  <wp:extent cx="1325880" cy="77343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A150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5756A16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17B3C7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5FCC3B8F" w14:textId="77777777" w:rsidR="00845335" w:rsidRDefault="00845335"/>
          <w:p w14:paraId="3915C6F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137F192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0DF38BD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4A43589" wp14:editId="6AA6AC16">
                  <wp:extent cx="1325880" cy="77343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9495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3D8F875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646F9C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505A695E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3F48A0A3" w14:textId="77777777">
        <w:tc>
          <w:tcPr>
            <w:tcW w:w="4320" w:type="dxa"/>
            <w:vAlign w:val="center"/>
          </w:tcPr>
          <w:p w14:paraId="37890DCC" w14:textId="77777777" w:rsidR="00845335" w:rsidRDefault="00845335"/>
          <w:p w14:paraId="1FE30C0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64501B0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7029391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724ABF3" wp14:editId="74E54897">
                  <wp:extent cx="1325880" cy="77343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F78D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4D4B184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4EF761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1916A4F" w14:textId="77777777" w:rsidR="00845335" w:rsidRDefault="00845335"/>
          <w:p w14:paraId="42A7FD0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41A3462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2FC6D2C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B1EB55B" wp14:editId="04201823">
                  <wp:extent cx="1325880" cy="77343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023B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29B7B32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7616AB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12C71FE3" w14:textId="77777777">
        <w:tc>
          <w:tcPr>
            <w:tcW w:w="4320" w:type="dxa"/>
            <w:vAlign w:val="center"/>
          </w:tcPr>
          <w:p w14:paraId="60476E18" w14:textId="77777777" w:rsidR="00845335" w:rsidRDefault="00845335"/>
          <w:p w14:paraId="2F57899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C46AE9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EA4A1E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4AB368" wp14:editId="72D17B90">
                  <wp:extent cx="1325880" cy="77343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527D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E35362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A6C072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D5A7254" w14:textId="77777777" w:rsidR="00845335" w:rsidRDefault="00845335"/>
          <w:p w14:paraId="31E0C56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700CAF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14765BF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97E3AE5" wp14:editId="2AA65F80">
                  <wp:extent cx="1325880" cy="77343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1DE9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1B5A0A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FE1C17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0CD5087F" w14:textId="77777777">
        <w:tc>
          <w:tcPr>
            <w:tcW w:w="4320" w:type="dxa"/>
            <w:vAlign w:val="center"/>
          </w:tcPr>
          <w:p w14:paraId="7C1F0979" w14:textId="77777777" w:rsidR="00845335" w:rsidRDefault="00845335"/>
          <w:p w14:paraId="4DBB682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2996BFE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174C31A6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AA7216" wp14:editId="64E7A5DC">
                  <wp:extent cx="1325880" cy="77343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95A0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49FF5F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7ABF7B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B4C2D43" w14:textId="77777777" w:rsidR="00845335" w:rsidRDefault="00845335"/>
          <w:p w14:paraId="047112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0E9E89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88C6DE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5D2CA08" wp14:editId="229D57F8">
                  <wp:extent cx="1325880" cy="77343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00AB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3588A3E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604AFB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63B3B8E4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297F9CED" w14:textId="77777777">
        <w:tc>
          <w:tcPr>
            <w:tcW w:w="4320" w:type="dxa"/>
            <w:vAlign w:val="center"/>
          </w:tcPr>
          <w:p w14:paraId="00C8EAFC" w14:textId="77777777" w:rsidR="00845335" w:rsidRDefault="00845335"/>
          <w:p w14:paraId="36EB651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7F920F4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160052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9448E61" wp14:editId="2616C514">
                  <wp:extent cx="1325880" cy="77343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1BEF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6CF907B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8A9D19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5DB8805" w14:textId="77777777" w:rsidR="00845335" w:rsidRDefault="00845335"/>
          <w:p w14:paraId="21FDF7B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27140CE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73FDE5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935FB0" wp14:editId="7ACAD174">
                  <wp:extent cx="1325880" cy="77343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0D8E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6ACE5C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9CA1B2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CCA607A" w14:textId="77777777">
        <w:tc>
          <w:tcPr>
            <w:tcW w:w="4320" w:type="dxa"/>
            <w:vAlign w:val="center"/>
          </w:tcPr>
          <w:p w14:paraId="1FB40512" w14:textId="77777777" w:rsidR="00845335" w:rsidRDefault="00845335"/>
          <w:p w14:paraId="5833364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FB5A76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6E4901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D24C45" wp14:editId="0BC4DA19">
                  <wp:extent cx="1325880" cy="77343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94CA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3D7E6B4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5E636B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5BCE05F6" w14:textId="77777777" w:rsidR="00845335" w:rsidRDefault="00845335"/>
          <w:p w14:paraId="09C7956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8BB142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C016C3E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9EF9B32" wp14:editId="182183CA">
                  <wp:extent cx="1325880" cy="77343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2705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BBBE5E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26FF9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6A586BE4" w14:textId="77777777">
        <w:tc>
          <w:tcPr>
            <w:tcW w:w="4320" w:type="dxa"/>
            <w:vAlign w:val="center"/>
          </w:tcPr>
          <w:p w14:paraId="5AE4011C" w14:textId="77777777" w:rsidR="00845335" w:rsidRDefault="00845335"/>
          <w:p w14:paraId="780B726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6A2FB99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3EFEBA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8C99FD1" wp14:editId="4A05010C">
                  <wp:extent cx="1325880" cy="77343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FA9E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4D94D22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14F5C4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C946437" w14:textId="77777777" w:rsidR="00845335" w:rsidRDefault="00845335"/>
          <w:p w14:paraId="23D569F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D4E4C3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FCDE77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060752" wp14:editId="2B53A616">
                  <wp:extent cx="1325880" cy="77343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691A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D7DCAE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DDE75C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5D2FF08E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6721B3A8" w14:textId="77777777">
        <w:tc>
          <w:tcPr>
            <w:tcW w:w="4320" w:type="dxa"/>
            <w:vAlign w:val="center"/>
          </w:tcPr>
          <w:p w14:paraId="132C528D" w14:textId="77777777" w:rsidR="00845335" w:rsidRDefault="00845335"/>
          <w:p w14:paraId="2667B25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33128D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FF7ADC5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31776E7" wp14:editId="76395EBF">
                  <wp:extent cx="1325880" cy="77343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2424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C462E6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B6E381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2E6AF079" w14:textId="77777777" w:rsidR="00845335" w:rsidRDefault="00845335"/>
          <w:p w14:paraId="5798202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21776D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59366EFE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F4B5A2" wp14:editId="73E8BF39">
                  <wp:extent cx="1325880" cy="77343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CE72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594CD50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39646A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2DD86718" w14:textId="77777777">
        <w:tc>
          <w:tcPr>
            <w:tcW w:w="4320" w:type="dxa"/>
            <w:vAlign w:val="center"/>
          </w:tcPr>
          <w:p w14:paraId="12F63463" w14:textId="77777777" w:rsidR="00845335" w:rsidRDefault="00845335"/>
          <w:p w14:paraId="0A44733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F04AFC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1D7C12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2FCD076" wp14:editId="77D6284A">
                  <wp:extent cx="1325880" cy="77343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AC69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0740A62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634162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27423E58" w14:textId="77777777" w:rsidR="00845335" w:rsidRDefault="00845335"/>
          <w:p w14:paraId="335E729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95EBC4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526AF80B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D48E86" wp14:editId="0E6C9D66">
                  <wp:extent cx="1325880" cy="77343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A939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4CBBE5C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F6B2E3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2B8C339F" w14:textId="77777777">
        <w:tc>
          <w:tcPr>
            <w:tcW w:w="4320" w:type="dxa"/>
            <w:vAlign w:val="center"/>
          </w:tcPr>
          <w:p w14:paraId="61F7D444" w14:textId="77777777" w:rsidR="00845335" w:rsidRDefault="00845335"/>
          <w:p w14:paraId="7B9718A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E99CAB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D026E54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DF0920" wp14:editId="426DFDDF">
                  <wp:extent cx="1325880" cy="77343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F47A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597BF7C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3DC822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D79EBB5" w14:textId="77777777" w:rsidR="00845335" w:rsidRDefault="00845335"/>
          <w:p w14:paraId="09545AE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430ACE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5A6526D4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0B1278F" wp14:editId="774760BA">
                  <wp:extent cx="1325880" cy="77343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F6CD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A4FDF3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533B3F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3CA51E46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51E81557" w14:textId="77777777">
        <w:tc>
          <w:tcPr>
            <w:tcW w:w="4320" w:type="dxa"/>
            <w:vAlign w:val="center"/>
          </w:tcPr>
          <w:p w14:paraId="25873028" w14:textId="77777777" w:rsidR="00845335" w:rsidRDefault="00845335"/>
          <w:p w14:paraId="4E4F48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298362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463827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56C03A" wp14:editId="03191FE8">
                  <wp:extent cx="1325880" cy="77343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0DD7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88C9D4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579B8F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9B94987" w14:textId="77777777" w:rsidR="00845335" w:rsidRDefault="00845335"/>
          <w:p w14:paraId="24466E3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3CFE702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0822131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E9A88C" wp14:editId="1FF3F594">
                  <wp:extent cx="1325880" cy="77343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226C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AD7661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47404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16FAA4CF" w14:textId="77777777">
        <w:tc>
          <w:tcPr>
            <w:tcW w:w="4320" w:type="dxa"/>
            <w:vAlign w:val="center"/>
          </w:tcPr>
          <w:p w14:paraId="4F879CA5" w14:textId="77777777" w:rsidR="00845335" w:rsidRDefault="00845335"/>
          <w:p w14:paraId="2091515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1E94F1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E8B135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20FCC3" wp14:editId="258DC86A">
                  <wp:extent cx="1325880" cy="77343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109F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5397CC6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189617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E6BCD3F" w14:textId="77777777" w:rsidR="00845335" w:rsidRDefault="00845335"/>
          <w:p w14:paraId="58ADAF4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1A29D70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522BDBF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4E62D9" wp14:editId="1932FE98">
                  <wp:extent cx="1325880" cy="77343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1C50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4108FE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A6CB22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06ED99CC" w14:textId="77777777">
        <w:tc>
          <w:tcPr>
            <w:tcW w:w="4320" w:type="dxa"/>
            <w:vAlign w:val="center"/>
          </w:tcPr>
          <w:p w14:paraId="2891669A" w14:textId="77777777" w:rsidR="00845335" w:rsidRDefault="00845335"/>
          <w:p w14:paraId="6D19EDC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SHEET 3</w:t>
            </w:r>
          </w:p>
        </w:tc>
        <w:tc>
          <w:tcPr>
            <w:tcW w:w="4320" w:type="dxa"/>
            <w:vAlign w:val="center"/>
          </w:tcPr>
          <w:p w14:paraId="16C397E1" w14:textId="77777777" w:rsidR="00845335" w:rsidRDefault="00845335"/>
          <w:p w14:paraId="68A6493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4E53787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7341D4AE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45DC5F0" wp14:editId="2C7F7549">
                  <wp:extent cx="1325880" cy="77343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91AC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09D5695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B37CE2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6431EDD7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3C897337" w14:textId="77777777">
        <w:tc>
          <w:tcPr>
            <w:tcW w:w="4320" w:type="dxa"/>
            <w:vAlign w:val="center"/>
          </w:tcPr>
          <w:p w14:paraId="6A7E3CED" w14:textId="77777777" w:rsidR="00845335" w:rsidRDefault="00845335"/>
          <w:p w14:paraId="07F4388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3F2A34A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513252F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C336FB" wp14:editId="4C20FD45">
                  <wp:extent cx="1325880" cy="77343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6A4D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1E0E289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037FEF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F3C7ECE" w14:textId="77777777" w:rsidR="00845335" w:rsidRDefault="00845335"/>
          <w:p w14:paraId="6ED9661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252EAEF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0AFA0FB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8A121D9" wp14:editId="489C5D3F">
                  <wp:extent cx="1325880" cy="77343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9DA3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647537A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FE62E4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633F63AC" w14:textId="77777777">
        <w:tc>
          <w:tcPr>
            <w:tcW w:w="4320" w:type="dxa"/>
            <w:vAlign w:val="center"/>
          </w:tcPr>
          <w:p w14:paraId="0015EBB6" w14:textId="77777777" w:rsidR="00845335" w:rsidRDefault="00845335"/>
          <w:p w14:paraId="640059B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7C7EAEF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230A963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B20471" wp14:editId="156132A1">
                  <wp:extent cx="1325880" cy="77343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1923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50C3712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4D95E0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51F82EF8" w14:textId="77777777" w:rsidR="00845335" w:rsidRDefault="00845335"/>
          <w:p w14:paraId="392EBB6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50D954E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3C9B425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CDFFA38" wp14:editId="478F04DE">
                  <wp:extent cx="1325880" cy="77343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CD95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3E3A173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598D56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24B57264" w14:textId="77777777">
        <w:tc>
          <w:tcPr>
            <w:tcW w:w="4320" w:type="dxa"/>
            <w:vAlign w:val="center"/>
          </w:tcPr>
          <w:p w14:paraId="11DFB17A" w14:textId="77777777" w:rsidR="00845335" w:rsidRDefault="00845335"/>
          <w:p w14:paraId="4DA84FB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4D05FFE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7A365EF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4BAA046" wp14:editId="16A37F4A">
                  <wp:extent cx="1325880" cy="77343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6DA3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3D4F373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305354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9D8F261" w14:textId="77777777" w:rsidR="00845335" w:rsidRDefault="00845335"/>
          <w:p w14:paraId="32D73F1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069B422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0D447C0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956F5E7" wp14:editId="3824655A">
                  <wp:extent cx="1325880" cy="77343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6C71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771FF60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02E210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5FF23B4C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500403DD" w14:textId="77777777">
        <w:tc>
          <w:tcPr>
            <w:tcW w:w="4320" w:type="dxa"/>
            <w:vAlign w:val="center"/>
          </w:tcPr>
          <w:p w14:paraId="6AD9ABB2" w14:textId="77777777" w:rsidR="00845335" w:rsidRDefault="00845335"/>
          <w:p w14:paraId="3B9CCAB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091AB74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60F54FD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750FDA4" wp14:editId="291F7584">
                  <wp:extent cx="1325880" cy="77343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3F3E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38B0726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421CDE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7FE60E9B" w14:textId="77777777" w:rsidR="00845335" w:rsidRDefault="00845335"/>
          <w:p w14:paraId="37CB46C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0C66D42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5FE594D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EC02E0" wp14:editId="17370E83">
                  <wp:extent cx="1325880" cy="77343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AD5B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3A34B0E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2728FD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77ADDC46" w14:textId="77777777">
        <w:tc>
          <w:tcPr>
            <w:tcW w:w="4320" w:type="dxa"/>
            <w:vAlign w:val="center"/>
          </w:tcPr>
          <w:p w14:paraId="4515254E" w14:textId="77777777" w:rsidR="00845335" w:rsidRDefault="00845335"/>
          <w:p w14:paraId="5744EA0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P142036-R6-1-0</w:t>
            </w:r>
          </w:p>
          <w:p w14:paraId="09D27CA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14X20X36 R6 PLNM EC/RAW</w:t>
            </w:r>
          </w:p>
          <w:p w14:paraId="6B04433E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3487D7" wp14:editId="184C0B30">
                  <wp:extent cx="1325880" cy="77343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skfeuy6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48D0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146963</w:t>
            </w:r>
          </w:p>
          <w:p w14:paraId="66F3D20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2CC8FF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6CBBA628" w14:textId="77777777" w:rsidR="00845335" w:rsidRDefault="00845335"/>
          <w:p w14:paraId="75E24BE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586FB6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6670BC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856003D" wp14:editId="5653E8CB">
                  <wp:extent cx="1325880" cy="77343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B08E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5D1C10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AE67F4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B6FDF7A" w14:textId="77777777">
        <w:tc>
          <w:tcPr>
            <w:tcW w:w="4320" w:type="dxa"/>
            <w:vAlign w:val="center"/>
          </w:tcPr>
          <w:p w14:paraId="63E851A7" w14:textId="77777777" w:rsidR="00845335" w:rsidRDefault="00845335"/>
          <w:p w14:paraId="629166F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7F2899E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53A604C5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C169C45" wp14:editId="3A75EBD1">
                  <wp:extent cx="1325880" cy="77343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1D42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7E04CD2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93F747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262BEBC" w14:textId="77777777" w:rsidR="00845335" w:rsidRDefault="00845335"/>
          <w:p w14:paraId="113C082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712133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1B78FF2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8E4885E" wp14:editId="52505703">
                  <wp:extent cx="1325880" cy="77343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1358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9CFB5B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07B0B5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6DDD2C5A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00DDB75B" w14:textId="77777777">
        <w:tc>
          <w:tcPr>
            <w:tcW w:w="4320" w:type="dxa"/>
            <w:vAlign w:val="center"/>
          </w:tcPr>
          <w:p w14:paraId="58FB5B26" w14:textId="77777777" w:rsidR="00845335" w:rsidRDefault="00845335"/>
          <w:p w14:paraId="3DE4B4B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9F5D09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650BB6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F26F843" wp14:editId="450F0AF1">
                  <wp:extent cx="1325880" cy="77343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12F6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43F3B6D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7B93F3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8BA681D" w14:textId="77777777" w:rsidR="00845335" w:rsidRDefault="00845335"/>
          <w:p w14:paraId="4238D94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9F37FB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D772E94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2388E7" wp14:editId="0747FF75">
                  <wp:extent cx="1325880" cy="77343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2A5D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7E17DF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0AABB3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7B8694B0" w14:textId="77777777">
        <w:tc>
          <w:tcPr>
            <w:tcW w:w="4320" w:type="dxa"/>
            <w:vAlign w:val="center"/>
          </w:tcPr>
          <w:p w14:paraId="54CFC745" w14:textId="77777777" w:rsidR="00845335" w:rsidRDefault="00845335"/>
          <w:p w14:paraId="421C782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93A96E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7BB3BB6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01FD097" wp14:editId="0F922DB0">
                  <wp:extent cx="1325880" cy="77343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E864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DA1ADA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E90B0E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FE016F1" w14:textId="77777777" w:rsidR="00845335" w:rsidRDefault="00845335"/>
          <w:p w14:paraId="12DCE0D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3EAB327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48BAB65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EF8416" wp14:editId="00AB4751">
                  <wp:extent cx="1325880" cy="77343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24EF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3CD5E3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8A4F63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3B65ACAC" w14:textId="77777777">
        <w:tc>
          <w:tcPr>
            <w:tcW w:w="4320" w:type="dxa"/>
            <w:vAlign w:val="center"/>
          </w:tcPr>
          <w:p w14:paraId="750315AD" w14:textId="77777777" w:rsidR="00845335" w:rsidRDefault="00845335"/>
          <w:p w14:paraId="126383D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EC66C1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D2C4CD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5DBA3B3" wp14:editId="1623E97D">
                  <wp:extent cx="1325880" cy="77343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BF82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2FBC686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9FE2F0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575E0F4E" w14:textId="77777777" w:rsidR="00845335" w:rsidRDefault="00845335"/>
          <w:p w14:paraId="4E7E0A4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45D826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25FF11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AC12F15" wp14:editId="60382E31">
                  <wp:extent cx="1325880" cy="77343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028F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220550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D6A204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469E0AA4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2896F1A2" w14:textId="77777777">
        <w:tc>
          <w:tcPr>
            <w:tcW w:w="4320" w:type="dxa"/>
            <w:vAlign w:val="center"/>
          </w:tcPr>
          <w:p w14:paraId="380B0C59" w14:textId="77777777" w:rsidR="00845335" w:rsidRDefault="00845335"/>
          <w:p w14:paraId="1AE572D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F73B15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4468486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650E77D" wp14:editId="48CD9082">
                  <wp:extent cx="1325880" cy="77343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3F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C47F7C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FF91D6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2E9D45B" w14:textId="77777777" w:rsidR="00845335" w:rsidRDefault="00845335"/>
          <w:p w14:paraId="4F847C0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SHEET 4</w:t>
            </w:r>
          </w:p>
        </w:tc>
      </w:tr>
      <w:tr w:rsidR="00845335" w14:paraId="0B940B4B" w14:textId="77777777">
        <w:tc>
          <w:tcPr>
            <w:tcW w:w="4320" w:type="dxa"/>
            <w:vAlign w:val="center"/>
          </w:tcPr>
          <w:p w14:paraId="41C0AC91" w14:textId="77777777" w:rsidR="00845335" w:rsidRDefault="00845335"/>
          <w:p w14:paraId="17A912E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C47657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A0D350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2DACDC" wp14:editId="204D4166">
                  <wp:extent cx="1325880" cy="77343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7B4A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7D9AD24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7818C3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7FECEA3A" w14:textId="77777777" w:rsidR="00845335" w:rsidRDefault="00845335"/>
          <w:p w14:paraId="3EE2A18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75B14E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1C3DB47E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ED2B8DA" wp14:editId="050A5206">
                  <wp:extent cx="1325880" cy="77343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1FFB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CFB12C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70D12B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6769C94" w14:textId="77777777">
        <w:tc>
          <w:tcPr>
            <w:tcW w:w="4320" w:type="dxa"/>
            <w:vAlign w:val="center"/>
          </w:tcPr>
          <w:p w14:paraId="4981E5AE" w14:textId="77777777" w:rsidR="00845335" w:rsidRDefault="00845335"/>
          <w:p w14:paraId="17552F3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A00ECC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5088770B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F966F3" wp14:editId="35EF7004">
                  <wp:extent cx="1325880" cy="77343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BB84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9E9B9C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68A2C9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2DDE6AE3" w14:textId="77777777" w:rsidR="00845335" w:rsidRDefault="00845335"/>
          <w:p w14:paraId="48B7570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C91F20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5FF75A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A9071F" wp14:editId="1882F68C">
                  <wp:extent cx="1325880" cy="77343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233F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0A0FEA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B54FCE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1F61CD3C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1147D8BE" w14:textId="77777777">
        <w:tc>
          <w:tcPr>
            <w:tcW w:w="4320" w:type="dxa"/>
            <w:vAlign w:val="center"/>
          </w:tcPr>
          <w:p w14:paraId="060B26C1" w14:textId="77777777" w:rsidR="00845335" w:rsidRDefault="00845335"/>
          <w:p w14:paraId="74DA772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7C1AFAF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21B059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3391ADE" wp14:editId="70C8B7D2">
                  <wp:extent cx="1325880" cy="77343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2315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3C1AEAD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FB0CC1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6C937EB3" w14:textId="77777777" w:rsidR="00845335" w:rsidRDefault="00845335"/>
          <w:p w14:paraId="7170972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762C1C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72B1B634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F40F92F" wp14:editId="5AA470B1">
                  <wp:extent cx="1325880" cy="77343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7D5D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FC350C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2FEBA8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69595CA" w14:textId="77777777">
        <w:tc>
          <w:tcPr>
            <w:tcW w:w="4320" w:type="dxa"/>
            <w:vAlign w:val="center"/>
          </w:tcPr>
          <w:p w14:paraId="0C52ADDE" w14:textId="77777777" w:rsidR="00845335" w:rsidRDefault="00845335"/>
          <w:p w14:paraId="5AE4E40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A0BE9B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56119B7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184105D" wp14:editId="7274A65C">
                  <wp:extent cx="1325880" cy="77343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5445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F9AEAD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52EEC2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4257B2A" w14:textId="77777777" w:rsidR="00845335" w:rsidRDefault="00845335"/>
          <w:p w14:paraId="6CF2D78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B43CEC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361907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01F0AE4" wp14:editId="41F17CDB">
                  <wp:extent cx="1325880" cy="77343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0516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E70391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24AB1D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79A69FC" w14:textId="77777777">
        <w:tc>
          <w:tcPr>
            <w:tcW w:w="4320" w:type="dxa"/>
            <w:vAlign w:val="center"/>
          </w:tcPr>
          <w:p w14:paraId="43A05CEB" w14:textId="77777777" w:rsidR="00845335" w:rsidRDefault="00845335"/>
          <w:p w14:paraId="7A198AD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0F07AC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4A2025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4FC7F5" wp14:editId="57B6E788">
                  <wp:extent cx="1325880" cy="77343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1E28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89D5EF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85018F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63DABEA1" w14:textId="77777777" w:rsidR="00845335" w:rsidRDefault="00845335"/>
          <w:p w14:paraId="59D00CD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D89729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CFDE69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EDD2AF8" wp14:editId="25C6286A">
                  <wp:extent cx="1325880" cy="77343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2F1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AB2DDE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AF7984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59E0C23C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5E99B22C" w14:textId="77777777">
        <w:tc>
          <w:tcPr>
            <w:tcW w:w="4320" w:type="dxa"/>
            <w:vAlign w:val="center"/>
          </w:tcPr>
          <w:p w14:paraId="1E8861E6" w14:textId="77777777" w:rsidR="00845335" w:rsidRDefault="00845335"/>
          <w:p w14:paraId="71206FD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46EBF2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7A727F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092673" wp14:editId="0014EF9C">
                  <wp:extent cx="1325880" cy="77343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3D89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888C76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255F31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65B6FD5" w14:textId="77777777" w:rsidR="00845335" w:rsidRDefault="00845335"/>
          <w:p w14:paraId="7CDDF3E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69E1CCB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16784BF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38E161" wp14:editId="272B1870">
                  <wp:extent cx="1325880" cy="77343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6623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FF3005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8610F6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60DB4E5" w14:textId="77777777">
        <w:tc>
          <w:tcPr>
            <w:tcW w:w="4320" w:type="dxa"/>
            <w:vAlign w:val="center"/>
          </w:tcPr>
          <w:p w14:paraId="49551933" w14:textId="77777777" w:rsidR="00845335" w:rsidRDefault="00845335"/>
          <w:p w14:paraId="60B4A3D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CFEB2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20DA7A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B554BC4" wp14:editId="52487831">
                  <wp:extent cx="1325880" cy="77343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4790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804859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086EA7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2DCF9DF" w14:textId="77777777" w:rsidR="00845335" w:rsidRDefault="00845335"/>
          <w:p w14:paraId="426AAD6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18B875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0D3C13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137CF69" wp14:editId="151CC04B">
                  <wp:extent cx="1325880" cy="77343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72B3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631186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482B95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1F6223FC" w14:textId="77777777">
        <w:tc>
          <w:tcPr>
            <w:tcW w:w="4320" w:type="dxa"/>
            <w:vAlign w:val="center"/>
          </w:tcPr>
          <w:p w14:paraId="66E19120" w14:textId="77777777" w:rsidR="00845335" w:rsidRDefault="00845335"/>
          <w:p w14:paraId="768973F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232571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0440C8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B09CC39" wp14:editId="11EC6B6B">
                  <wp:extent cx="1325880" cy="77343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0BA6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A1CFA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4C9D48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6DEC2247" w14:textId="77777777" w:rsidR="00845335" w:rsidRDefault="00845335"/>
          <w:p w14:paraId="16EBDDB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1A5090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358F636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5E1B101" wp14:editId="2E5031A1">
                  <wp:extent cx="1325880" cy="77343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A625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48CB6C9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F118D2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130B4135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1E83C58A" w14:textId="77777777">
        <w:tc>
          <w:tcPr>
            <w:tcW w:w="4320" w:type="dxa"/>
            <w:vAlign w:val="center"/>
          </w:tcPr>
          <w:p w14:paraId="31D14CBF" w14:textId="77777777" w:rsidR="00845335" w:rsidRDefault="00845335"/>
          <w:p w14:paraId="457A019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49C059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090AA1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58CC527" wp14:editId="147456F1">
                  <wp:extent cx="1325880" cy="77343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8E0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3306E3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402241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712FE2A4" w14:textId="77777777" w:rsidR="00845335" w:rsidRDefault="00845335"/>
          <w:p w14:paraId="5516AE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23821D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E777D7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E3812FF" wp14:editId="583DAA5C">
                  <wp:extent cx="1325880" cy="77343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50CD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79A0F9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C55B16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CA17875" w14:textId="77777777">
        <w:tc>
          <w:tcPr>
            <w:tcW w:w="4320" w:type="dxa"/>
            <w:vAlign w:val="center"/>
          </w:tcPr>
          <w:p w14:paraId="403E020B" w14:textId="77777777" w:rsidR="00845335" w:rsidRDefault="00845335"/>
          <w:p w14:paraId="25E141B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DA26AD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AE9626A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0BD7093" wp14:editId="0E94997D">
                  <wp:extent cx="1325880" cy="77343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1721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931F63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CBFF92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5BC6C840" w14:textId="77777777" w:rsidR="00845335" w:rsidRDefault="00845335"/>
          <w:p w14:paraId="73FD331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39DCC2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7ADC31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D0FAF7" wp14:editId="6D38DC86">
                  <wp:extent cx="1325880" cy="77343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1474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7B8626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7A4140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0D050225" w14:textId="77777777">
        <w:tc>
          <w:tcPr>
            <w:tcW w:w="4320" w:type="dxa"/>
            <w:vAlign w:val="center"/>
          </w:tcPr>
          <w:p w14:paraId="3996FC84" w14:textId="77777777" w:rsidR="00845335" w:rsidRDefault="00845335"/>
          <w:p w14:paraId="70622FE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1D412C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FE1F55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970F831" wp14:editId="3DEE3EDA">
                  <wp:extent cx="1325880" cy="77343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E3DF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DECD78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215D80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B0D2091" w14:textId="77777777" w:rsidR="00845335" w:rsidRDefault="00845335"/>
          <w:p w14:paraId="01A731F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634C20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1042C3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EDFCDF" wp14:editId="000AE263">
                  <wp:extent cx="1325880" cy="77343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1C6C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2D3BE1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02F2E0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14300788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14BDA652" w14:textId="77777777">
        <w:tc>
          <w:tcPr>
            <w:tcW w:w="4320" w:type="dxa"/>
            <w:vAlign w:val="center"/>
          </w:tcPr>
          <w:p w14:paraId="119DA7D4" w14:textId="77777777" w:rsidR="00845335" w:rsidRDefault="00845335"/>
          <w:p w14:paraId="683C251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666C7B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009208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9BAEAE" wp14:editId="3B892453">
                  <wp:extent cx="1325880" cy="77343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0F15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75A6A55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520D5B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27B2A2DF" w14:textId="77777777" w:rsidR="00845335" w:rsidRDefault="00845335"/>
          <w:p w14:paraId="0B1F080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082AA5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FCC8F6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74366D6" wp14:editId="0FCCDBB0">
                  <wp:extent cx="1325880" cy="77343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5980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0CC59D3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42CC63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32B40607" w14:textId="77777777">
        <w:tc>
          <w:tcPr>
            <w:tcW w:w="4320" w:type="dxa"/>
            <w:vAlign w:val="center"/>
          </w:tcPr>
          <w:p w14:paraId="4AA245F2" w14:textId="77777777" w:rsidR="00845335" w:rsidRDefault="00845335"/>
          <w:p w14:paraId="4E622A8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27077B0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5079588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114AE67" wp14:editId="5173797D">
                  <wp:extent cx="1325880" cy="77343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0620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7CBD049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A6656F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3244064" w14:textId="77777777" w:rsidR="00845335" w:rsidRDefault="00845335"/>
          <w:p w14:paraId="60C7086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E99591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BFB97C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608829B" wp14:editId="1F87581E">
                  <wp:extent cx="1325880" cy="77343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99D2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5C0DE8E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CACF80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40C21C47" w14:textId="77777777">
        <w:tc>
          <w:tcPr>
            <w:tcW w:w="4320" w:type="dxa"/>
            <w:vAlign w:val="center"/>
          </w:tcPr>
          <w:p w14:paraId="3F57FA15" w14:textId="77777777" w:rsidR="00845335" w:rsidRDefault="00845335"/>
          <w:p w14:paraId="2D21D2A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59BB83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41F63A58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64C2847" wp14:editId="52B1FA2B">
                  <wp:extent cx="1325880" cy="77343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9163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29450F9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9732F9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2F5FF70" w14:textId="77777777" w:rsidR="00845335" w:rsidRDefault="00845335"/>
          <w:p w14:paraId="2255330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39931DA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5BE5A3E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0D71D50" wp14:editId="278C49CD">
                  <wp:extent cx="1325880" cy="77343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CAD2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2E1B96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373E91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71C3B29F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64902A22" w14:textId="77777777">
        <w:tc>
          <w:tcPr>
            <w:tcW w:w="4320" w:type="dxa"/>
            <w:vAlign w:val="center"/>
          </w:tcPr>
          <w:p w14:paraId="7BA86E00" w14:textId="77777777" w:rsidR="00845335" w:rsidRDefault="00845335"/>
          <w:p w14:paraId="0790FA1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FD773E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786A1E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F7F8BE" wp14:editId="030E5E81">
                  <wp:extent cx="1325880" cy="77343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D5F0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3D344A8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A1C81A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52A69E43" w14:textId="77777777" w:rsidR="00845335" w:rsidRDefault="00845335"/>
          <w:p w14:paraId="5D124BD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21F3D58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253DA96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94C274B" wp14:editId="598C5D6F">
                  <wp:extent cx="1325880" cy="77343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582F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36ADE2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7D2298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4F41165B" w14:textId="77777777">
        <w:tc>
          <w:tcPr>
            <w:tcW w:w="4320" w:type="dxa"/>
            <w:vAlign w:val="center"/>
          </w:tcPr>
          <w:p w14:paraId="09AD517E" w14:textId="77777777" w:rsidR="00845335" w:rsidRDefault="00845335"/>
          <w:p w14:paraId="591BFAE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SHEET 5</w:t>
            </w:r>
          </w:p>
        </w:tc>
        <w:tc>
          <w:tcPr>
            <w:tcW w:w="4320" w:type="dxa"/>
            <w:vAlign w:val="center"/>
          </w:tcPr>
          <w:p w14:paraId="21756F99" w14:textId="77777777" w:rsidR="00845335" w:rsidRDefault="00845335"/>
          <w:p w14:paraId="314707D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D0492F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038772CA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8E95F76" wp14:editId="2C00208A">
                  <wp:extent cx="1325880" cy="77343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B6D6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EB1B15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1EDEA4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254C6106" w14:textId="77777777">
        <w:tc>
          <w:tcPr>
            <w:tcW w:w="4320" w:type="dxa"/>
            <w:vAlign w:val="center"/>
          </w:tcPr>
          <w:p w14:paraId="0F039161" w14:textId="77777777" w:rsidR="00845335" w:rsidRDefault="00845335"/>
          <w:p w14:paraId="16ECF46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1B69F0A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A424EE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BED0C8D" wp14:editId="70073C76">
                  <wp:extent cx="1325880" cy="77343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A912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8000BD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4D4173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678AA0F1" w14:textId="77777777" w:rsidR="00845335" w:rsidRDefault="00845335"/>
          <w:p w14:paraId="4C4D3E3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A58260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2B701C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0A76065" wp14:editId="1029E154">
                  <wp:extent cx="1325880" cy="77343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B199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7A16C7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6CB6E1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7E32DAC6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52077991" w14:textId="77777777">
        <w:tc>
          <w:tcPr>
            <w:tcW w:w="4320" w:type="dxa"/>
            <w:vAlign w:val="center"/>
          </w:tcPr>
          <w:p w14:paraId="7FFFD596" w14:textId="77777777" w:rsidR="00845335" w:rsidRDefault="00845335"/>
          <w:p w14:paraId="14B1DED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6BEC7F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00AB4E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B616CD" wp14:editId="319594A9">
                  <wp:extent cx="1325880" cy="77343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B287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DDCEEB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FBEE23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28F9E606" w14:textId="77777777" w:rsidR="00845335" w:rsidRDefault="00845335"/>
          <w:p w14:paraId="15FA3FE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C737FC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5FABC5B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74D73C" wp14:editId="6771E958">
                  <wp:extent cx="1325880" cy="77343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8C39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413DA6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8AEB94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7110DFEC" w14:textId="77777777">
        <w:tc>
          <w:tcPr>
            <w:tcW w:w="4320" w:type="dxa"/>
            <w:vAlign w:val="center"/>
          </w:tcPr>
          <w:p w14:paraId="03CF8B2B" w14:textId="77777777" w:rsidR="00845335" w:rsidRDefault="00845335"/>
          <w:p w14:paraId="4C1A9BC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3D7131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5D04EFA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11B8ED" wp14:editId="7AF01B69">
                  <wp:extent cx="1325880" cy="77343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A319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1FCF42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02F398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EBF0D8C" w14:textId="77777777" w:rsidR="00845335" w:rsidRDefault="00845335"/>
          <w:p w14:paraId="527776F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C1CE4E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0B85A08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5877A3" wp14:editId="24F2A905">
                  <wp:extent cx="1325880" cy="77343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CEAA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D731A0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3BA671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7D7B9B91" w14:textId="77777777">
        <w:tc>
          <w:tcPr>
            <w:tcW w:w="4320" w:type="dxa"/>
            <w:vAlign w:val="center"/>
          </w:tcPr>
          <w:p w14:paraId="2F6B5E64" w14:textId="77777777" w:rsidR="00845335" w:rsidRDefault="00845335"/>
          <w:p w14:paraId="4510ED5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56DA8E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AF5634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C4AE183" wp14:editId="2FBA1703">
                  <wp:extent cx="1325880" cy="77343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EB84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B20E7B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8673D5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BA8F9DD" w14:textId="77777777" w:rsidR="00845335" w:rsidRDefault="00845335"/>
          <w:p w14:paraId="2C86632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A96E77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A3BD78A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119F51" wp14:editId="6C199601">
                  <wp:extent cx="1325880" cy="77343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8B24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26B61B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C91B93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0A0BFE31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6C369916" w14:textId="77777777">
        <w:tc>
          <w:tcPr>
            <w:tcW w:w="4320" w:type="dxa"/>
            <w:vAlign w:val="center"/>
          </w:tcPr>
          <w:p w14:paraId="092362AA" w14:textId="77777777" w:rsidR="00845335" w:rsidRDefault="00845335"/>
          <w:p w14:paraId="2D8CC47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C59BF4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A0AF90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9C8B51" wp14:editId="0C996C15">
                  <wp:extent cx="1325880" cy="77343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0684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4ACFA0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B00CC0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089F7765" w14:textId="77777777" w:rsidR="00845335" w:rsidRDefault="00845335"/>
          <w:p w14:paraId="68B40B2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E1D7AA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BF6AF6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D42A4E" wp14:editId="0A67F9E3">
                  <wp:extent cx="1325880" cy="77343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3193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3EDB524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EF0854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0CDFCA90" w14:textId="77777777">
        <w:tc>
          <w:tcPr>
            <w:tcW w:w="4320" w:type="dxa"/>
            <w:vAlign w:val="center"/>
          </w:tcPr>
          <w:p w14:paraId="059BD12A" w14:textId="77777777" w:rsidR="00845335" w:rsidRDefault="00845335"/>
          <w:p w14:paraId="45B3E89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21EEA26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5AD9101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EA1D34" wp14:editId="1D6F4662">
                  <wp:extent cx="1325880" cy="77343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A8DC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4B2D11A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B0C47F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132471E" w14:textId="77777777" w:rsidR="00845335" w:rsidRDefault="00845335"/>
          <w:p w14:paraId="40DF290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C36F22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2F4838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0EBE60E" wp14:editId="04E599BB">
                  <wp:extent cx="1325880" cy="77343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5D4B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429D424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604453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94E6890" w14:textId="77777777">
        <w:tc>
          <w:tcPr>
            <w:tcW w:w="4320" w:type="dxa"/>
            <w:vAlign w:val="center"/>
          </w:tcPr>
          <w:p w14:paraId="006AB4A8" w14:textId="77777777" w:rsidR="00845335" w:rsidRDefault="00845335"/>
          <w:p w14:paraId="18A1494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E85F89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49FD57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474AF6" wp14:editId="0513A9C5">
                  <wp:extent cx="1325880" cy="77343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C6B6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740308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493293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CA0682A" w14:textId="77777777" w:rsidR="00845335" w:rsidRDefault="00845335"/>
          <w:p w14:paraId="70C8D68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63DB70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47EA97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649B58" wp14:editId="54A86253">
                  <wp:extent cx="1325880" cy="77343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8F7E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368C1EE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88B768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300E4883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50BF175D" w14:textId="77777777">
        <w:tc>
          <w:tcPr>
            <w:tcW w:w="4320" w:type="dxa"/>
            <w:vAlign w:val="center"/>
          </w:tcPr>
          <w:p w14:paraId="2F008828" w14:textId="77777777" w:rsidR="00845335" w:rsidRDefault="00845335"/>
          <w:p w14:paraId="427433B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EF0840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C0652F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D0DE72" wp14:editId="19F2A285">
                  <wp:extent cx="1325880" cy="77343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8C33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A54E7F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65405A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7069114F" w14:textId="77777777" w:rsidR="00845335" w:rsidRDefault="00845335"/>
          <w:p w14:paraId="09C9EE6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22CB8BB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5BB719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C517966" wp14:editId="2CAAF08F">
                  <wp:extent cx="1325880" cy="77343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2DCE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0FE1FC7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B9F139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0182C98" w14:textId="77777777">
        <w:tc>
          <w:tcPr>
            <w:tcW w:w="4320" w:type="dxa"/>
            <w:vAlign w:val="center"/>
          </w:tcPr>
          <w:p w14:paraId="4DF03BB4" w14:textId="77777777" w:rsidR="00845335" w:rsidRDefault="00845335"/>
          <w:p w14:paraId="142F37F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282D4D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02B712E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4DB61C3" wp14:editId="5F423813">
                  <wp:extent cx="1325880" cy="77343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1B2F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7F5BDC4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21FCB7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8CC9AED" w14:textId="77777777" w:rsidR="00845335" w:rsidRDefault="00845335"/>
          <w:p w14:paraId="7C6026A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FB7BA2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66C0F0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A6E20A0" wp14:editId="3DE646EF">
                  <wp:extent cx="1325880" cy="77343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867B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E00975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7BB1B6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730D228E" w14:textId="77777777">
        <w:tc>
          <w:tcPr>
            <w:tcW w:w="4320" w:type="dxa"/>
            <w:vAlign w:val="center"/>
          </w:tcPr>
          <w:p w14:paraId="4A7390B2" w14:textId="77777777" w:rsidR="00845335" w:rsidRDefault="00845335"/>
          <w:p w14:paraId="4E82CF7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B5DB0B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450537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3C0A21" wp14:editId="085D5C86">
                  <wp:extent cx="1325880" cy="77343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DC10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1704405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924B53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0493C53" w14:textId="77777777" w:rsidR="00845335" w:rsidRDefault="00845335"/>
          <w:p w14:paraId="049C163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SHEET 6</w:t>
            </w:r>
          </w:p>
        </w:tc>
      </w:tr>
    </w:tbl>
    <w:p w14:paraId="59F394F9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7373B9E9" w14:textId="77777777">
        <w:tc>
          <w:tcPr>
            <w:tcW w:w="4320" w:type="dxa"/>
            <w:vAlign w:val="center"/>
          </w:tcPr>
          <w:p w14:paraId="70A70A2B" w14:textId="77777777" w:rsidR="00845335" w:rsidRDefault="00845335"/>
          <w:p w14:paraId="533DFB2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BD9A20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7298E41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0B32D91" wp14:editId="74E7BF95">
                  <wp:extent cx="1325880" cy="77343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337C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3DC03AF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2A2F5D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10BEFADA" w14:textId="77777777" w:rsidR="00845335" w:rsidRDefault="00845335"/>
          <w:p w14:paraId="09AA2F5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60E64A7B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7DC44DE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9ADA1E6" wp14:editId="1528FA28">
                  <wp:extent cx="1325880" cy="77343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CEB4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120C1AA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5665FB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498C7F5A" w14:textId="77777777">
        <w:tc>
          <w:tcPr>
            <w:tcW w:w="4320" w:type="dxa"/>
            <w:vAlign w:val="center"/>
          </w:tcPr>
          <w:p w14:paraId="39B02159" w14:textId="77777777" w:rsidR="00845335" w:rsidRDefault="00845335"/>
          <w:p w14:paraId="34FC16F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60AE8F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B9710C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0117EE9" wp14:editId="1A3E9B32">
                  <wp:extent cx="1325880" cy="77343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BC17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9E8DE6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5A8BA6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750503D2" w14:textId="77777777" w:rsidR="00845335" w:rsidRDefault="00845335"/>
          <w:p w14:paraId="5C7084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63A298F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6FD21670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ED48BE0" wp14:editId="6B0711D9">
                  <wp:extent cx="1325880" cy="77343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3AC1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2CDCD8E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2F78D4E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5D3C8BB5" w14:textId="77777777">
        <w:tc>
          <w:tcPr>
            <w:tcW w:w="4320" w:type="dxa"/>
            <w:vAlign w:val="center"/>
          </w:tcPr>
          <w:p w14:paraId="2DFE8CF1" w14:textId="77777777" w:rsidR="00845335" w:rsidRDefault="00845335"/>
          <w:p w14:paraId="1971CCF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3DD0401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7938C7CA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944AD3E" wp14:editId="2AB6DD4B">
                  <wp:extent cx="1325880" cy="77343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58B1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76C6C5C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429D5E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2A3A33A9" w14:textId="77777777" w:rsidR="00845335" w:rsidRDefault="00845335"/>
          <w:p w14:paraId="15DCA9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D5A663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201061D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45461CF" wp14:editId="74391AB0">
                  <wp:extent cx="1325880" cy="77343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6335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4A6D9B2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9E6FB1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76C8887A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1B09595D" w14:textId="77777777">
        <w:tc>
          <w:tcPr>
            <w:tcW w:w="4320" w:type="dxa"/>
            <w:vAlign w:val="center"/>
          </w:tcPr>
          <w:p w14:paraId="0628957A" w14:textId="77777777" w:rsidR="00845335" w:rsidRDefault="00845335"/>
          <w:p w14:paraId="5DFB253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6CE814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3B4318CD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DC1BFA2" wp14:editId="1CE180B2">
                  <wp:extent cx="1325880" cy="77343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B424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68CB1E9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360B36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FCEA978" w14:textId="77777777" w:rsidR="00845335" w:rsidRDefault="00845335"/>
          <w:p w14:paraId="7648258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48D48A1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1CC1F99C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212F426" wp14:editId="7C2D1437">
                  <wp:extent cx="1325880" cy="77343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8F1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632A5E4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B6EF71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45510258" w14:textId="77777777">
        <w:tc>
          <w:tcPr>
            <w:tcW w:w="4320" w:type="dxa"/>
            <w:vAlign w:val="center"/>
          </w:tcPr>
          <w:p w14:paraId="50B606F2" w14:textId="77777777" w:rsidR="00845335" w:rsidRDefault="00845335"/>
          <w:p w14:paraId="72355AA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03E4030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5D55D4B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6D8DF2" wp14:editId="4DEB6271">
                  <wp:extent cx="1325880" cy="77343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EB69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553FA29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054D254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7B9B7432" w14:textId="77777777" w:rsidR="00845335" w:rsidRDefault="00845335"/>
          <w:p w14:paraId="15C5A1D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P162036-R6-1-0</w:t>
            </w:r>
          </w:p>
          <w:p w14:paraId="59DEA2B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16X20X36 R6 PLENUM END CAP/RAW</w:t>
            </w:r>
          </w:p>
          <w:p w14:paraId="4D15897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2C679C" wp14:editId="748FAE59">
                  <wp:extent cx="1325880" cy="77343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lussi9g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6A60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146964</w:t>
            </w:r>
          </w:p>
          <w:p w14:paraId="075BCBD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7A879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038B1DD8" w14:textId="77777777">
        <w:tc>
          <w:tcPr>
            <w:tcW w:w="4320" w:type="dxa"/>
            <w:vAlign w:val="center"/>
          </w:tcPr>
          <w:p w14:paraId="4FD3C6A8" w14:textId="77777777" w:rsidR="00845335" w:rsidRDefault="00845335"/>
          <w:p w14:paraId="0A78E8F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5B8DD53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B3AAE5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7209500" wp14:editId="480106D4">
                  <wp:extent cx="1325880" cy="77343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F6BB7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2D142E2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A3BBD3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60D6335A" w14:textId="77777777" w:rsidR="00845335" w:rsidRDefault="00845335"/>
          <w:p w14:paraId="147CFE3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1A30EA0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618FFAC5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A6FC715" wp14:editId="5D356930">
                  <wp:extent cx="1325880" cy="77343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42FA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2EF6176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1ED9C1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0B048D03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0E925161" w14:textId="77777777">
        <w:tc>
          <w:tcPr>
            <w:tcW w:w="4320" w:type="dxa"/>
            <w:vAlign w:val="center"/>
          </w:tcPr>
          <w:p w14:paraId="48A25FA4" w14:textId="77777777" w:rsidR="00845335" w:rsidRDefault="00845335"/>
          <w:p w14:paraId="183BEF3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E550C9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2FD1B1A3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5113A3D" wp14:editId="60F43443">
                  <wp:extent cx="1325880" cy="77343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8827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67D12D2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EBDED8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374F7039" w14:textId="77777777" w:rsidR="00845335" w:rsidRDefault="00845335"/>
          <w:p w14:paraId="7D911C6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2FBE2F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543E7964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385E315" wp14:editId="12654FF5">
                  <wp:extent cx="1325880" cy="77343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3C77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20C928A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0288C1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0912BFD2" w14:textId="77777777">
        <w:tc>
          <w:tcPr>
            <w:tcW w:w="4320" w:type="dxa"/>
            <w:vAlign w:val="center"/>
          </w:tcPr>
          <w:p w14:paraId="1E48AA9E" w14:textId="77777777" w:rsidR="00845335" w:rsidRDefault="00845335"/>
          <w:p w14:paraId="64C6219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2003DF3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4F98469B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3B92DBD" wp14:editId="021C8D4C">
                  <wp:extent cx="1325880" cy="77343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9968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79709A4C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FDC4CF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7181AD91" w14:textId="77777777" w:rsidR="00845335" w:rsidRDefault="00845335"/>
          <w:p w14:paraId="16EC8E0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0C11BA93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1F2F61E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C6543B9" wp14:editId="73E3E301">
                  <wp:extent cx="1325880" cy="77343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CE111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09E341D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6E608D1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33CE05D4" w14:textId="77777777">
        <w:tc>
          <w:tcPr>
            <w:tcW w:w="4320" w:type="dxa"/>
            <w:vAlign w:val="center"/>
          </w:tcPr>
          <w:p w14:paraId="2F55A1F3" w14:textId="77777777" w:rsidR="00845335" w:rsidRDefault="00845335"/>
          <w:p w14:paraId="0332A5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490E3CC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423E5957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888332" wp14:editId="781DC2F1">
                  <wp:extent cx="1325880" cy="77343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62E2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3B5670C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7E325D6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6D3759EA" w14:textId="77777777" w:rsidR="00845335" w:rsidRDefault="00845335"/>
          <w:p w14:paraId="7F816A1A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22D070A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17E0D89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8CC9715" wp14:editId="4BCCBA19">
                  <wp:extent cx="1325880" cy="77343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9FEF6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0516F412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5C9DFBB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</w:tbl>
    <w:p w14:paraId="01C25CE7" w14:textId="77777777" w:rsidR="00845335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5335" w14:paraId="2146636F" w14:textId="77777777">
        <w:tc>
          <w:tcPr>
            <w:tcW w:w="4320" w:type="dxa"/>
            <w:vAlign w:val="center"/>
          </w:tcPr>
          <w:p w14:paraId="1872B6F4" w14:textId="77777777" w:rsidR="00845335" w:rsidRDefault="00845335"/>
          <w:p w14:paraId="03E1687E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79725694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32705D6F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0C3723" wp14:editId="57ABFC53">
                  <wp:extent cx="1325880" cy="77343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D33E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447E0BA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3292BA00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  <w:tc>
          <w:tcPr>
            <w:tcW w:w="4320" w:type="dxa"/>
            <w:vAlign w:val="center"/>
          </w:tcPr>
          <w:p w14:paraId="41F656C9" w14:textId="77777777" w:rsidR="00845335" w:rsidRDefault="00845335"/>
          <w:p w14:paraId="226C2D1F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2"/>
              </w:rPr>
              <w:t>P181836-R6-2-0</w:t>
            </w:r>
          </w:p>
          <w:p w14:paraId="2B0BB868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24"/>
              </w:rPr>
              <w:t>18X18X36 DUAL EC RL PLNM</w:t>
            </w:r>
          </w:p>
          <w:p w14:paraId="7BAE45D2" w14:textId="77777777" w:rsidR="00845335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BFBE858" wp14:editId="0A0D8344">
                  <wp:extent cx="1325880" cy="77343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94qu_o2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97389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WO 146965</w:t>
            </w:r>
          </w:p>
          <w:p w14:paraId="50923E7D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LOT 08807</w:t>
            </w:r>
          </w:p>
          <w:p w14:paraId="15741495" w14:textId="77777777" w:rsidR="00845335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</w:rPr>
              <w:t>QTY 1</w:t>
            </w:r>
          </w:p>
        </w:tc>
      </w:tr>
      <w:tr w:rsidR="00845335" w14:paraId="152A6E1C" w14:textId="77777777">
        <w:tc>
          <w:tcPr>
            <w:tcW w:w="4320" w:type="dxa"/>
          </w:tcPr>
          <w:p w14:paraId="246161DB" w14:textId="77777777" w:rsidR="00845335" w:rsidRDefault="00845335"/>
        </w:tc>
        <w:tc>
          <w:tcPr>
            <w:tcW w:w="4320" w:type="dxa"/>
          </w:tcPr>
          <w:p w14:paraId="46F3E1CE" w14:textId="77777777" w:rsidR="00845335" w:rsidRDefault="00845335"/>
        </w:tc>
      </w:tr>
      <w:tr w:rsidR="00845335" w14:paraId="386C0B80" w14:textId="77777777">
        <w:tc>
          <w:tcPr>
            <w:tcW w:w="4320" w:type="dxa"/>
          </w:tcPr>
          <w:p w14:paraId="17CEEC96" w14:textId="77777777" w:rsidR="00845335" w:rsidRDefault="00845335"/>
        </w:tc>
        <w:tc>
          <w:tcPr>
            <w:tcW w:w="4320" w:type="dxa"/>
          </w:tcPr>
          <w:p w14:paraId="7856E3BF" w14:textId="77777777" w:rsidR="00845335" w:rsidRDefault="00845335"/>
        </w:tc>
      </w:tr>
    </w:tbl>
    <w:p w14:paraId="720A551B" w14:textId="77777777" w:rsidR="001E1CEF" w:rsidRDefault="001E1CEF"/>
    <w:sectPr w:rsidR="001E1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344274">
    <w:abstractNumId w:val="8"/>
  </w:num>
  <w:num w:numId="2" w16cid:durableId="567225043">
    <w:abstractNumId w:val="6"/>
  </w:num>
  <w:num w:numId="3" w16cid:durableId="551774265">
    <w:abstractNumId w:val="5"/>
  </w:num>
  <w:num w:numId="4" w16cid:durableId="423187141">
    <w:abstractNumId w:val="4"/>
  </w:num>
  <w:num w:numId="5" w16cid:durableId="1851025048">
    <w:abstractNumId w:val="7"/>
  </w:num>
  <w:num w:numId="6" w16cid:durableId="293683536">
    <w:abstractNumId w:val="3"/>
  </w:num>
  <w:num w:numId="7" w16cid:durableId="2098282898">
    <w:abstractNumId w:val="2"/>
  </w:num>
  <w:num w:numId="8" w16cid:durableId="18970156">
    <w:abstractNumId w:val="1"/>
  </w:num>
  <w:num w:numId="9" w16cid:durableId="193816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55"/>
    <w:rsid w:val="00034616"/>
    <w:rsid w:val="0006063C"/>
    <w:rsid w:val="0015074B"/>
    <w:rsid w:val="001E1CEF"/>
    <w:rsid w:val="0029639D"/>
    <w:rsid w:val="00326F90"/>
    <w:rsid w:val="00845335"/>
    <w:rsid w:val="00912DD4"/>
    <w:rsid w:val="00A922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566522-C48F-445F-B0C4-742EFEED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26</Pages>
  <Words>2853</Words>
  <Characters>7562</Characters>
  <Application>Microsoft Office Word</Application>
  <DocSecurity>0</DocSecurity>
  <Lines>1890</Lines>
  <Paragraphs>2082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3</cp:revision>
  <dcterms:created xsi:type="dcterms:W3CDTF">2013-12-23T23:15:00Z</dcterms:created>
  <dcterms:modified xsi:type="dcterms:W3CDTF">2025-12-29T15:14:00Z</dcterms:modified>
  <cp:category/>
</cp:coreProperties>
</file>